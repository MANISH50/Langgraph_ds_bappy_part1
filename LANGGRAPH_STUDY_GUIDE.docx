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LangGraph Study Guide</w:t>
      </w:r>
    </w:p>
    <w:p/>
    <w:p>
      <w:r>
        <w:t>A quick-reference guide based on the notebooks in this project.</w:t>
      </w:r>
    </w:p>
    <w:p/>
    <w:p>
      <w:r>
        <w:t>Covered notebooks:</w:t>
      </w:r>
    </w:p>
    <w:p/>
    <w:p>
      <w:pPr>
        <w:pStyle w:val="ListBullet"/>
      </w:pPr>
      <w:r>
        <w:t>`1_Temperature_Conversion_Workflow.ipynb`</w:t>
      </w:r>
    </w:p>
    <w:p>
      <w:pPr>
        <w:pStyle w:val="ListBullet"/>
      </w:pPr>
      <w:r>
        <w:t>`2_Question_and_Answer.ipynb`</w:t>
      </w:r>
    </w:p>
    <w:p>
      <w:pPr>
        <w:pStyle w:val="ListBullet"/>
      </w:pPr>
      <w:r>
        <w:t>`3_BlogCreation.ipynb`</w:t>
      </w:r>
    </w:p>
    <w:p>
      <w:pPr>
        <w:pStyle w:val="ListBullet"/>
      </w:pPr>
      <w:r>
        <w:t>`5_Essay_Workflow.ipynb`</w:t>
      </w:r>
    </w:p>
    <w:p>
      <w:pPr>
        <w:pStyle w:val="ListBullet"/>
      </w:pPr>
      <w:r>
        <w:t>`6_Conditional_Workflows.ipynb`</w:t>
      </w:r>
    </w:p>
    <w:p>
      <w:pPr>
        <w:pStyle w:val="ListBullet"/>
      </w:pPr>
      <w:r>
        <w:t>`7_Conditional_WorkFlow_2.ipynb`</w:t>
      </w:r>
    </w:p>
    <w:p>
      <w:pPr>
        <w:pStyle w:val="ListBullet"/>
      </w:pPr>
      <w:r>
        <w:t>`8_Iterative_workflow.ipynb`</w:t>
      </w:r>
    </w:p>
    <w:p>
      <w:pPr>
        <w:pStyle w:val="ListBullet"/>
      </w:pPr>
      <w:r>
        <w:t>`Part2/1_Chatworkflow.ipynb`</w:t>
      </w:r>
    </w:p>
    <w:p>
      <w:pPr>
        <w:pStyle w:val="ListBullet"/>
      </w:pPr>
      <w:r>
        <w:t>`Part2/2_Chatworkflow.ipynb`</w:t>
      </w:r>
    </w:p>
    <w:p>
      <w:pPr>
        <w:pStyle w:val="ListBullet"/>
      </w:pPr>
      <w:r>
        <w:t>`Part2/3_MemoryPersist.ipynb`</w:t>
      </w:r>
    </w:p>
    <w:p/>
    <w:p>
      <w:r>
        <w:t>---</w:t>
      </w:r>
    </w:p>
    <w:p/>
    <w:p>
      <w:pPr>
        <w:pStyle w:val="Heading2"/>
        <w:jc w:val="left"/>
      </w:pPr>
      <w:r>
        <w:t>1. LangGraph In One Picture</w:t>
      </w:r>
    </w:p>
    <w:p/>
    <w:p>
      <w:r>
        <w:t>LangGraph is a way to build applications as graphs.</w:t>
      </w:r>
    </w:p>
    <w:p/>
    <w:p>
      <w:pPr>
        <w:pStyle w:val="ListBullet"/>
      </w:pPr>
      <w:r>
        <w:t>The **state** stores the current data.</w:t>
      </w:r>
    </w:p>
    <w:p>
      <w:pPr>
        <w:pStyle w:val="ListBullet"/>
      </w:pPr>
      <w:r>
        <w:t>A **node** performs one task.</w:t>
      </w:r>
    </w:p>
    <w:p>
      <w:pPr>
        <w:pStyle w:val="ListBullet"/>
      </w:pPr>
      <w:r>
        <w:t>An **edge** decides what runs next.</w:t>
      </w:r>
    </w:p>
    <w:p>
      <w:pPr>
        <w:pStyle w:val="ListBullet"/>
      </w:pPr>
      <w:r>
        <w:t>The graph moves through nodes until it reaches `END`.</w:t>
      </w:r>
    </w:p>
    <w:p>
      <w:pPr>
        <w:pStyle w:val="ListBullet"/>
      </w:pPr>
      <w:r>
        <w:t>A node can update part of the state.</w:t>
      </w:r>
    </w:p>
    <w:p>
      <w:pPr>
        <w:pStyle w:val="ListBullet"/>
      </w:pPr>
      <w:r>
        <w:t>Later nodes can use those updates.</w:t>
      </w:r>
    </w:p>
    <w:p>
      <w:pPr>
        <w:pStyle w:val="ListBullet"/>
      </w:pPr>
      <w:r>
        <w:t>A checkpointer can save state between calls.</w:t>
      </w:r>
    </w:p>
    <w:p/>
    <w:p>
      <w:r>
        <w:t>Simple flow: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Input state -&gt; Node A -&gt; Node B -&gt; Node C -&gt; Final state</w:t>
      </w:r>
    </w:p>
    <w:p/>
    <w:p>
      <w:r>
        <w:t>A useful mental model: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State = shared memory</w:t>
        <w:br/>
        <w:t>Node = worker</w:t>
        <w:br/>
        <w:t>Edge = route</w:t>
        <w:br/>
        <w:t>Graph = complete workflow</w:t>
      </w:r>
    </w:p>
    <w:p/>
    <w:p>
      <w:pPr>
        <w:pStyle w:val="Heading3"/>
        <w:jc w:val="left"/>
      </w:pPr>
      <w:r>
        <w:t>Standard pattern used in this guide</w:t>
      </w:r>
    </w:p>
    <w:p/>
    <w:p>
      <w:r>
        <w:t>Every concept in this guide follows the same structure:</w:t>
      </w:r>
    </w:p>
    <w:p/>
    <w:p>
      <w:r>
        <w:t>1. What it is</w:t>
      </w:r>
    </w:p>
    <w:p>
      <w:r>
        <w:t>2. Why it matters</w:t>
      </w:r>
    </w:p>
    <w:p>
      <w:r>
        <w:t>3. How it is used</w:t>
      </w:r>
    </w:p>
    <w:p>
      <w:r>
        <w:t>4. Example code</w:t>
      </w:r>
    </w:p>
    <w:p>
      <w:r>
        <w:t>5. Rule to remember</w:t>
      </w:r>
    </w:p>
    <w:p/>
    <w:p>
      <w:r>
        <w:t>This keeps the explanations consistent and easier to study.</w:t>
      </w:r>
    </w:p>
    <w:p/>
    <w:p>
      <w:r>
        <w:rPr>
          <w:i/>
        </w:rPr>
        <w:t>Rule to memorize: If a workflow must remember context, persist it. If multiple users or threads run at the same time, separate them with a unique `thread_id`.</w:t>
      </w:r>
    </w:p>
    <w:p>
      <w:r>
        <w:t>&gt;</w:t>
      </w:r>
    </w:p>
    <w:p>
      <w:r>
        <w:rPr>
          <w:i/>
        </w:rPr>
        <w:t>Short version: persist state + isolate thread state.</w:t>
      </w:r>
    </w:p>
    <w:p>
      <w:r>
        <w:t>&gt;</w:t>
      </w:r>
    </w:p>
    <w:p>
      <w:r>
        <w:rPr>
          <w:i/>
        </w:rPr>
        <w:t>Final rule: Persist state when memory is needed, and use a unique `thread_id` for every separate conversation or workflow instance.</w:t>
      </w:r>
    </w:p>
    <w:p/>
    <w:p>
      <w:pPr>
        <w:pStyle w:val="Heading3"/>
        <w:jc w:val="left"/>
      </w:pPr>
      <w:r>
        <w:t>Standardized code style</w:t>
      </w:r>
    </w:p>
    <w:p/>
    <w:p>
      <w:r>
        <w:t>Use clean, consistent, readable Python formatting. Avoid hidden line-break escapes and keep each example easy to scan.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import tkinter as tk</w:t>
        <w:br/>
        <w:br/>
        <w:t>root = tk.Tk()</w:t>
        <w:br/>
        <w:t>root.title("Dark Mode Example")</w:t>
        <w:br/>
        <w:t>root.geometry("300x200")</w:t>
        <w:br/>
        <w:br/>
        <w:t>dark_bg = "#222222"</w:t>
        <w:br/>
        <w:t>light_fg = "#F5F5F5"</w:t>
        <w:br/>
        <w:br/>
        <w:t>root.configure(bg=dark_bg)</w:t>
        <w:br/>
        <w:br/>
        <w:t>label = tk.Label(</w:t>
        <w:br/>
        <w:t xml:space="preserve">    root,</w:t>
        <w:br/>
        <w:t xml:space="preserve">    text="Hello, Dark Mode!",</w:t>
        <w:br/>
        <w:t xml:space="preserve">    bg=dark_bg,</w:t>
        <w:br/>
        <w:t xml:space="preserve">    fg=light_fg,</w:t>
        <w:br/>
        <w:t xml:space="preserve">    font=("Arial", 14),</w:t>
        <w:br/>
        <w:t>)</w:t>
        <w:br/>
        <w:t>label.pack(pady=20)</w:t>
        <w:br/>
        <w:br/>
        <w:t>root.mainloop()</w:t>
      </w:r>
    </w:p>
    <w:p/>
    <w:p>
      <w:r>
        <w:t>This is the format used across the guide: clean indentation, clear names, single purpose per block, and no confusing escaped line breaks.</w:t>
      </w:r>
    </w:p>
    <w:p/>
    <w:p>
      <w:r>
        <w:t>---</w:t>
      </w:r>
    </w:p>
    <w:p/>
    <w:p>
      <w:pPr>
        <w:pStyle w:val="Heading2"/>
        <w:jc w:val="left"/>
      </w:pPr>
      <w:r>
        <w:t>2. The Most Important Import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langgraph.graph import StateGraph, START, END</w:t>
      </w:r>
    </w:p>
    <w:p/>
    <w:p>
      <w:pPr>
        <w:pStyle w:val="Heading3"/>
        <w:jc w:val="left"/>
      </w:pPr>
      <w:r>
        <w:t>`StateGraph`</w:t>
      </w:r>
    </w:p>
    <w:p/>
    <w:p>
      <w:r>
        <w:t>Purpose:</w:t>
      </w:r>
    </w:p>
    <w:p/>
    <w:p>
      <w:pPr>
        <w:pStyle w:val="ListBullet"/>
      </w:pPr>
      <w:r>
        <w:t>Creates a graph that works with a defined state shape.</w:t>
      </w:r>
    </w:p>
    <w:p>
      <w:pPr>
        <w:pStyle w:val="ListBullet"/>
      </w:pPr>
      <w:r>
        <w:t>Stores the nodes and edges of the workflow.</w:t>
      </w:r>
    </w:p>
    <w:p>
      <w:pPr>
        <w:pStyle w:val="ListBullet"/>
      </w:pPr>
      <w:r>
        <w:t>Makes the workflow readable as a sequence or decision tree.</w:t>
      </w:r>
    </w:p>
    <w:p/>
    <w:p>
      <w:r>
        <w:t>How it is used: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 = StateGraph(TemperatureState)</w:t>
        <w:br/>
        <w:t>graph.add_node("convert_temp", convert_temp)</w:t>
        <w:br/>
        <w:t>graph.add_edge(START, "convert_temp")</w:t>
        <w:br/>
        <w:t>graph.add_edge("convert_temp", END)</w:t>
        <w:br/>
        <w:t>workflow = graph.compile()</w:t>
      </w:r>
    </w:p>
    <w:p/>
    <w:p>
      <w:r>
        <w:t>Real-world uses:</w:t>
      </w:r>
    </w:p>
    <w:p/>
    <w:p>
      <w:pPr>
        <w:pStyle w:val="ListBullet"/>
      </w:pPr>
      <w:r>
        <w:t>Customer support workflows.</w:t>
      </w:r>
    </w:p>
    <w:p>
      <w:pPr>
        <w:pStyle w:val="ListBullet"/>
      </w:pPr>
      <w:r>
        <w:t>Document processing pipelines.</w:t>
      </w:r>
    </w:p>
    <w:p>
      <w:pPr>
        <w:pStyle w:val="ListBullet"/>
      </w:pPr>
      <w:r>
        <w:t>Approval systems.</w:t>
      </w:r>
    </w:p>
    <w:p>
      <w:pPr>
        <w:pStyle w:val="ListBullet"/>
      </w:pPr>
      <w:r>
        <w:t>Research agents.</w:t>
      </w:r>
    </w:p>
    <w:p>
      <w:pPr>
        <w:pStyle w:val="ListBullet"/>
      </w:pPr>
      <w:r>
        <w:t>Content generation and review.</w:t>
      </w:r>
    </w:p>
    <w:p>
      <w:pPr>
        <w:pStyle w:val="ListBullet"/>
      </w:pPr>
      <w:r>
        <w:t>Multi-step data transformation.</w:t>
      </w:r>
    </w:p>
    <w:p/>
    <w:p>
      <w:pPr>
        <w:pStyle w:val="Heading3"/>
        <w:jc w:val="left"/>
      </w:pPr>
      <w:r>
        <w:t>`START`</w:t>
      </w:r>
    </w:p>
    <w:p/>
    <w:p>
      <w:r>
        <w:t>Purpose:</w:t>
      </w:r>
    </w:p>
    <w:p/>
    <w:p>
      <w:pPr>
        <w:pStyle w:val="ListBullet"/>
      </w:pPr>
      <w:r>
        <w:t>Special marker for the beginning of a graph.</w:t>
      </w:r>
    </w:p>
    <w:p>
      <w:pPr>
        <w:pStyle w:val="ListBullet"/>
      </w:pPr>
      <w:r>
        <w:t>It is not a normal node written by you.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graph.add_edge(START, "create_outline")</w:t>
      </w:r>
    </w:p>
    <w:p/>
    <w:p>
      <w:r>
        <w:t>Meaning:</w:t>
      </w:r>
    </w:p>
    <w:p/>
    <w:p>
      <w:pPr>
        <w:pStyle w:val="ListBullet"/>
      </w:pPr>
      <w:r>
        <w:t>Start the graph at `create_outline`.</w:t>
      </w:r>
    </w:p>
    <w:p/>
    <w:p>
      <w:pPr>
        <w:pStyle w:val="Heading3"/>
        <w:jc w:val="left"/>
      </w:pPr>
      <w:r>
        <w:t>`END`</w:t>
      </w:r>
    </w:p>
    <w:p/>
    <w:p>
      <w:r>
        <w:t>Purpose:</w:t>
      </w:r>
    </w:p>
    <w:p/>
    <w:p>
      <w:pPr>
        <w:pStyle w:val="ListBullet"/>
      </w:pPr>
      <w:r>
        <w:t>Special marker for the end of a graph.</w:t>
      </w:r>
    </w:p>
    <w:p>
      <w:pPr>
        <w:pStyle w:val="ListBullet"/>
      </w:pPr>
      <w:r>
        <w:t>It tells LangGraph that no more nodes should run.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graph.add_edge("create_blogtext", END)</w:t>
      </w:r>
    </w:p>
    <w:p/>
    <w:p>
      <w:r>
        <w:t>Meaning:</w:t>
      </w:r>
    </w:p>
    <w:p/>
    <w:p>
      <w:pPr>
        <w:pStyle w:val="ListBullet"/>
      </w:pPr>
      <w:r>
        <w:t>Finish after the blog text is created.</w:t>
      </w:r>
    </w:p>
    <w:p/>
    <w:p>
      <w:r>
        <w:t>---</w:t>
      </w:r>
    </w:p>
    <w:p/>
    <w:p>
      <w:pPr>
        <w:pStyle w:val="Heading2"/>
        <w:jc w:val="left"/>
      </w:pPr>
      <w:r>
        <w:t>3. State</w:t>
      </w:r>
    </w:p>
    <w:p/>
    <w:p>
      <w:r>
        <w:t>State is the shared data object passed through the graph.</w:t>
      </w:r>
    </w:p>
    <w:p/>
    <w:p>
      <w:r>
        <w:t>Example from the temperature workflow: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TemperatureState(TypedDict):</w:t>
        <w:br/>
        <w:t xml:space="preserve">    temperature_celsius: float</w:t>
        <w:br/>
        <w:t xml:space="preserve">    temperature_fahrenheit: float</w:t>
        <w:br/>
        <w:t xml:space="preserve">    label_weather: str</w:t>
      </w:r>
    </w:p>
    <w:p/>
    <w:p>
      <w:r>
        <w:t>The state has three fields:</w:t>
      </w:r>
    </w:p>
    <w:p/>
    <w:p>
      <w:pPr>
        <w:pStyle w:val="ListBullet"/>
      </w:pPr>
      <w:r>
        <w:t>`temperature_celsius`: input value.</w:t>
      </w:r>
    </w:p>
    <w:p>
      <w:pPr>
        <w:pStyle w:val="ListBullet"/>
      </w:pPr>
      <w:r>
        <w:t>`temperature_fahrenheit`: calculated value.</w:t>
      </w:r>
    </w:p>
    <w:p>
      <w:pPr>
        <w:pStyle w:val="ListBullet"/>
      </w:pPr>
      <w:r>
        <w:t>`label_weather`: final category.</w:t>
      </w:r>
    </w:p>
    <w:p/>
    <w:p>
      <w:r>
        <w:t>The graph flow is: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temperature_celsius</w:t>
        <w:br/>
        <w:t xml:space="preserve">        |</w:t>
        <w:br/>
        <w:t xml:space="preserve">        v</w:t>
        <w:br/>
        <w:t>convert_temp</w:t>
        <w:br/>
        <w:t xml:space="preserve">        |</w:t>
        <w:br/>
        <w:t xml:space="preserve">        v</w:t>
        <w:br/>
        <w:t>temperature_fahrenheit</w:t>
        <w:br/>
        <w:t xml:space="preserve">        |</w:t>
        <w:br/>
        <w:t xml:space="preserve">        v</w:t>
        <w:br/>
        <w:t>label_weather</w:t>
        <w:br/>
        <w:t xml:space="preserve">        |</w:t>
        <w:br/>
        <w:t xml:space="preserve">        v</w:t>
        <w:br/>
        <w:t>label_weather</w:t>
      </w:r>
    </w:p>
    <w:p/>
    <w:p>
      <w:pPr>
        <w:pStyle w:val="Heading3"/>
        <w:jc w:val="left"/>
      </w:pPr>
      <w:r>
        <w:t>Why state matters</w:t>
      </w:r>
    </w:p>
    <w:p/>
    <w:p>
      <w:pPr>
        <w:pStyle w:val="ListBullet"/>
      </w:pPr>
      <w:r>
        <w:t>Nodes do not need to pass many separate arguments.</w:t>
      </w:r>
    </w:p>
    <w:p>
      <w:pPr>
        <w:pStyle w:val="ListBullet"/>
      </w:pPr>
      <w:r>
        <w:t>Every node receives the same workflow context.</w:t>
      </w:r>
    </w:p>
    <w:p>
      <w:pPr>
        <w:pStyle w:val="ListBullet"/>
      </w:pPr>
      <w:r>
        <w:t>One node can produce data for another node.</w:t>
      </w:r>
    </w:p>
    <w:p>
      <w:pPr>
        <w:pStyle w:val="ListBullet"/>
      </w:pPr>
      <w:r>
        <w:t>The final state contains the workflow result.</w:t>
      </w:r>
    </w:p>
    <w:p/>
    <w:p>
      <w:pPr>
        <w:pStyle w:val="Heading3"/>
        <w:jc w:val="left"/>
      </w:pPr>
      <w:r>
        <w:t>State design rule</w:t>
      </w:r>
    </w:p>
    <w:p/>
    <w:p>
      <w:r>
        <w:t>Keep state focused.</w:t>
      </w:r>
    </w:p>
    <w:p/>
    <w:p>
      <w:r>
        <w:t>Good: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BlogCreator(TypedDict):</w:t>
        <w:br/>
        <w:t xml:space="preserve">    content: str</w:t>
        <w:br/>
        <w:t xml:space="preserve">    outline: str</w:t>
        <w:br/>
        <w:t xml:space="preserve">    blogtext: str</w:t>
      </w:r>
    </w:p>
    <w:p/>
    <w:p>
      <w:r>
        <w:t>Avoid:</w:t>
      </w:r>
    </w:p>
    <w:p/>
    <w:p>
      <w:pPr>
        <w:pStyle w:val="ListBullet"/>
      </w:pPr>
      <w:r>
        <w:t>Unused fields.</w:t>
      </w:r>
    </w:p>
    <w:p>
      <w:pPr>
        <w:pStyle w:val="ListBullet"/>
      </w:pPr>
      <w:r>
        <w:t>Duplicate values.</w:t>
      </w:r>
    </w:p>
    <w:p>
      <w:pPr>
        <w:pStyle w:val="ListBullet"/>
      </w:pPr>
      <w:r>
        <w:t>Fields with unclear names.</w:t>
      </w:r>
    </w:p>
    <w:p>
      <w:pPr>
        <w:pStyle w:val="ListBullet"/>
      </w:pPr>
      <w:r>
        <w:t>Mixing unrelated workflows in one state.</w:t>
      </w:r>
    </w:p>
    <w:p/>
    <w:p>
      <w:pPr>
        <w:pStyle w:val="Heading3"/>
        <w:jc w:val="left"/>
      </w:pPr>
      <w:r>
        <w:t>`TypedDict`</w:t>
      </w:r>
    </w:p>
    <w:p/>
    <w:p>
      <w:r>
        <w:t>Import: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typing import TypedDict</w:t>
      </w:r>
    </w:p>
    <w:p/>
    <w:p>
      <w:r>
        <w:t>Purpose:</w:t>
      </w:r>
    </w:p>
    <w:p/>
    <w:p>
      <w:pPr>
        <w:pStyle w:val="ListBullet"/>
      </w:pPr>
      <w:r>
        <w:t>Describes expected state keys and their Python types.</w:t>
      </w:r>
    </w:p>
    <w:p>
      <w:pPr>
        <w:pStyle w:val="ListBullet"/>
      </w:pPr>
      <w:r>
        <w:t>Helps editors and type checkers understand the workflow.</w:t>
      </w:r>
    </w:p>
    <w:p>
      <w:pPr>
        <w:pStyle w:val="ListBullet"/>
      </w:pPr>
      <w:r>
        <w:t>Makes the graph easier to read.</w:t>
      </w:r>
    </w:p>
    <w:p/>
    <w:p>
      <w:r>
        <w:t>Important:</w:t>
      </w:r>
    </w:p>
    <w:p/>
    <w:p>
      <w:pPr>
        <w:pStyle w:val="ListBullet"/>
      </w:pPr>
      <w:r>
        <w:t>`TypedDict` is mainly a type description.</w:t>
      </w:r>
    </w:p>
    <w:p>
      <w:pPr>
        <w:pStyle w:val="ListBullet"/>
      </w:pPr>
      <w:r>
        <w:t>It does not fully validate values at runtime.</w:t>
      </w:r>
    </w:p>
    <w:p>
      <w:pPr>
        <w:pStyle w:val="ListBullet"/>
      </w:pPr>
      <w:r>
        <w:t>A wrong value can still enter the state unless you validate it yourself.</w:t>
      </w:r>
    </w:p>
    <w:p/>
    <w:p>
      <w:r>
        <w:t>---</w:t>
      </w:r>
    </w:p>
    <w:p/>
    <w:p>
      <w:pPr>
        <w:pStyle w:val="Heading2"/>
        <w:jc w:val="left"/>
      </w:pPr>
      <w:r>
        <w:t>4. Nodes</w:t>
      </w:r>
    </w:p>
    <w:p/>
    <w:p>
      <w:r>
        <w:t>A node is a Python function registered in the graph.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 convert_temp(state: TemperatureState) -&gt; TemperatureState:</w:t>
        <w:br/>
        <w:t xml:space="preserve">    celsius = state["temperature_celsius"]</w:t>
        <w:br/>
        <w:t xml:space="preserve">    fahrenheit = (celsius * 9 / 5) + 32</w:t>
        <w:br/>
        <w:t xml:space="preserve">    return {"temperature_fahrenheit": round(fahrenheit, 2)}</w:t>
      </w:r>
    </w:p>
    <w:p/>
    <w:p>
      <w:r>
        <w:t>Register it: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graph.add_node("convert_temp", convert_temp)</w:t>
      </w:r>
    </w:p>
    <w:p/>
    <w:p>
      <w:pPr>
        <w:pStyle w:val="Heading3"/>
        <w:jc w:val="left"/>
      </w:pPr>
      <w:r>
        <w:t>What a node does</w:t>
      </w:r>
    </w:p>
    <w:p/>
    <w:p>
      <w:pPr>
        <w:pStyle w:val="ListBullet"/>
      </w:pPr>
      <w:r>
        <w:t>Receives the current state.</w:t>
      </w:r>
    </w:p>
    <w:p>
      <w:pPr>
        <w:pStyle w:val="ListBullet"/>
      </w:pPr>
      <w:r>
        <w:t>Performs one clear task.</w:t>
      </w:r>
    </w:p>
    <w:p>
      <w:pPr>
        <w:pStyle w:val="ListBullet"/>
      </w:pPr>
      <w:r>
        <w:t>Returns new or changed state values.</w:t>
      </w:r>
    </w:p>
    <w:p/>
    <w:p>
      <w:r>
        <w:t>Common node tasks in your notebooks:</w:t>
      </w:r>
    </w:p>
    <w:p/>
    <w:p>
      <w:pPr>
        <w:pStyle w:val="ListBullet"/>
      </w:pPr>
      <w:r>
        <w:t>Convert a temperature.</w:t>
      </w:r>
    </w:p>
    <w:p>
      <w:pPr>
        <w:pStyle w:val="ListBullet"/>
      </w:pPr>
      <w:r>
        <w:t>Label weather.</w:t>
      </w:r>
    </w:p>
    <w:p>
      <w:pPr>
        <w:pStyle w:val="ListBullet"/>
      </w:pPr>
      <w:r>
        <w:t>Ask an LLM a question.</w:t>
      </w:r>
    </w:p>
    <w:p>
      <w:pPr>
        <w:pStyle w:val="ListBullet"/>
      </w:pPr>
      <w:r>
        <w:t>Refine an answer.</w:t>
      </w:r>
    </w:p>
    <w:p>
      <w:pPr>
        <w:pStyle w:val="ListBullet"/>
      </w:pPr>
      <w:r>
        <w:t>Create a blog outline.</w:t>
      </w:r>
    </w:p>
    <w:p>
      <w:pPr>
        <w:pStyle w:val="ListBullet"/>
      </w:pPr>
      <w:r>
        <w:t>Create blog text.</w:t>
      </w:r>
    </w:p>
    <w:p>
      <w:pPr>
        <w:pStyle w:val="ListBullet"/>
      </w:pPr>
      <w:r>
        <w:t>Evaluate essay language.</w:t>
      </w:r>
    </w:p>
    <w:p>
      <w:pPr>
        <w:pStyle w:val="ListBullet"/>
      </w:pPr>
      <w:r>
        <w:t>Analyze a review.</w:t>
      </w:r>
    </w:p>
    <w:p>
      <w:pPr>
        <w:pStyle w:val="ListBullet"/>
      </w:pPr>
      <w:r>
        <w:t>Approve, reject, or flag content.</w:t>
      </w:r>
    </w:p>
    <w:p>
      <w:pPr>
        <w:pStyle w:val="ListBullet"/>
      </w:pPr>
      <w:r>
        <w:t>Generate, evaluate, and improve a social media post.</w:t>
      </w:r>
    </w:p>
    <w:p/>
    <w:p>
      <w:pPr>
        <w:pStyle w:val="Heading3"/>
        <w:jc w:val="left"/>
      </w:pPr>
      <w:r>
        <w:t>Node naming</w:t>
      </w:r>
    </w:p>
    <w:p/>
    <w:p>
      <w:r>
        <w:t>Use names that describe actions:</w:t>
      </w:r>
    </w:p>
    <w:p/>
    <w:p>
      <w:pPr>
        <w:pStyle w:val="ListBullet"/>
      </w:pPr>
      <w:r>
        <w:t>`create_outline`</w:t>
      </w:r>
    </w:p>
    <w:p>
      <w:pPr>
        <w:pStyle w:val="ListBullet"/>
      </w:pPr>
      <w:r>
        <w:t>`analyze_post`</w:t>
      </w:r>
    </w:p>
    <w:p>
      <w:pPr>
        <w:pStyle w:val="ListBullet"/>
      </w:pPr>
      <w:r>
        <w:t>`run_diagnosis`</w:t>
      </w:r>
    </w:p>
    <w:p>
      <w:pPr>
        <w:pStyle w:val="ListBullet"/>
      </w:pPr>
      <w:r>
        <w:t>`final_evaluation`</w:t>
      </w:r>
    </w:p>
    <w:p/>
    <w:p>
      <w:r>
        <w:t>Avoid unclear names such as:</w:t>
      </w:r>
    </w:p>
    <w:p/>
    <w:p>
      <w:pPr>
        <w:pStyle w:val="ListBullet"/>
      </w:pPr>
      <w:r>
        <w:t>`step1`</w:t>
      </w:r>
    </w:p>
    <w:p>
      <w:pPr>
        <w:pStyle w:val="ListBullet"/>
      </w:pPr>
      <w:r>
        <w:t>`process`</w:t>
      </w:r>
    </w:p>
    <w:p>
      <w:pPr>
        <w:pStyle w:val="ListBullet"/>
      </w:pPr>
      <w:r>
        <w:t>`worker`</w:t>
      </w:r>
    </w:p>
    <w:p/>
    <w:p>
      <w:pPr>
        <w:pStyle w:val="Heading3"/>
        <w:jc w:val="left"/>
      </w:pPr>
      <w:r>
        <w:t>Return updates instead of mutating state</w:t>
      </w:r>
    </w:p>
    <w:p/>
    <w:p>
      <w:r>
        <w:t>Your notebooks often mutate state directly: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state["answer"] = answer</w:t>
        <w:br/>
        <w:t>return state</w:t>
      </w:r>
    </w:p>
    <w:p/>
    <w:p>
      <w:r>
        <w:t>A clearer pattern is: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return {"answer": answer}</w:t>
      </w:r>
    </w:p>
    <w:p/>
    <w:p>
      <w:r>
        <w:t>Benefits:</w:t>
      </w:r>
    </w:p>
    <w:p/>
    <w:p>
      <w:pPr>
        <w:pStyle w:val="ListBullet"/>
      </w:pPr>
      <w:r>
        <w:t>Shows exactly what the node changed.</w:t>
      </w:r>
    </w:p>
    <w:p>
      <w:pPr>
        <w:pStyle w:val="ListBullet"/>
      </w:pPr>
      <w:r>
        <w:t>Reduces accidental changes to unrelated fields.</w:t>
      </w:r>
    </w:p>
    <w:p>
      <w:pPr>
        <w:pStyle w:val="ListBullet"/>
      </w:pPr>
      <w:r>
        <w:t>Works better when several branches update the state.</w:t>
      </w:r>
    </w:p>
    <w:p/>
    <w:p>
      <w:r>
        <w:t>---</w:t>
      </w:r>
    </w:p>
    <w:p/>
    <w:p>
      <w:pPr>
        <w:pStyle w:val="Heading2"/>
        <w:jc w:val="left"/>
      </w:pPr>
      <w:r>
        <w:t>5. Edges</w:t>
      </w:r>
    </w:p>
    <w:p/>
    <w:p>
      <w:r>
        <w:t>An edge connects one graph point to another.</w:t>
      </w:r>
    </w:p>
    <w:p/>
    <w:p>
      <w:pPr>
        <w:pStyle w:val="Heading3"/>
        <w:jc w:val="left"/>
      </w:pPr>
      <w:r>
        <w:t>`add_edge`</w:t>
      </w:r>
    </w:p>
    <w:p/>
    <w:p>
      <w:r>
        <w:t>Import: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langgraph.graph import StateGraph, START, END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graph.add_edge("create_outline", "create_blogtext")</w:t>
      </w:r>
    </w:p>
    <w:p/>
    <w:p>
      <w:r>
        <w:t>Meaning:</w:t>
      </w:r>
    </w:p>
    <w:p/>
    <w:p>
      <w:pPr>
        <w:pStyle w:val="ListBullet"/>
      </w:pPr>
      <w:r>
        <w:t>Run `create_blogtext` after `create_outline`.</w:t>
      </w:r>
    </w:p>
    <w:p/>
    <w:p>
      <w:pPr>
        <w:pStyle w:val="Heading3"/>
        <w:jc w:val="left"/>
      </w:pPr>
      <w:r>
        <w:t>Sequential edges</w:t>
      </w:r>
    </w:p>
    <w:p/>
    <w:p>
      <w:r>
        <w:t>A sequential workflow runs in a fixed order: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graph.add_edge(START, "convert_temp")</w:t>
        <w:br/>
        <w:t>graph.add_edge("convert_temp", "label_weather")</w:t>
        <w:br/>
        <w:t>graph.add_edge("label_weather", END)</w:t>
      </w:r>
    </w:p>
    <w:p/>
    <w:p>
      <w:r>
        <w:t>Flow: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START -&gt; convert_temp -&gt; label_weather -&gt; END</w:t>
      </w:r>
    </w:p>
    <w:p/>
    <w:p>
      <w:r>
        <w:t>Examples in the notebooks: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START -&gt; question_answer -&gt; refining_answer -&gt; END</w:t>
        <w:br/>
        <w:t>START -&gt; create_outline -&gt; create_blogtext -&gt; END</w:t>
      </w:r>
    </w:p>
    <w:p/>
    <w:p>
      <w:r>
        <w:t>Real-world 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Receive invoice -&gt; Extract fields -&gt; Validate fields -&gt; Save invoice</w:t>
      </w:r>
    </w:p>
    <w:p/>
    <w:p>
      <w:r>
        <w:t>---</w:t>
      </w:r>
    </w:p>
    <w:p/>
    <w:p>
      <w:pPr>
        <w:pStyle w:val="Heading2"/>
        <w:jc w:val="left"/>
      </w:pPr>
      <w:r>
        <w:t>6. Compile and Invoke</w:t>
      </w:r>
    </w:p>
    <w:p/>
    <w:p>
      <w:pPr>
        <w:pStyle w:val="Heading3"/>
        <w:jc w:val="left"/>
      </w:pPr>
      <w:r>
        <w:t>`compile`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workflow = graph.compile()</w:t>
      </w:r>
    </w:p>
    <w:p/>
    <w:p>
      <w:r>
        <w:t>Purpose:</w:t>
      </w:r>
    </w:p>
    <w:p/>
    <w:p>
      <w:pPr>
        <w:pStyle w:val="ListBullet"/>
      </w:pPr>
      <w:r>
        <w:t>Validates the graph structure.</w:t>
      </w:r>
    </w:p>
    <w:p>
      <w:pPr>
        <w:pStyle w:val="ListBullet"/>
      </w:pPr>
      <w:r>
        <w:t>Converts the graph builder into an executable graph.</w:t>
      </w:r>
    </w:p>
    <w:p>
      <w:pPr>
        <w:pStyle w:val="ListBullet"/>
      </w:pPr>
      <w:r>
        <w:t>Prepares the workflow to run.</w:t>
      </w:r>
    </w:p>
    <w:p/>
    <w:p>
      <w:r>
        <w:t>With memory: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chatbot = graph.compile(checkpointer=checkpoint)</w:t>
      </w:r>
    </w:p>
    <w:p/>
    <w:p>
      <w:r>
        <w:t>Compile once when possible.</w:t>
      </w:r>
    </w:p>
    <w:p/>
    <w:p>
      <w:pPr>
        <w:pStyle w:val="Heading3"/>
        <w:jc w:val="left"/>
      </w:pPr>
      <w:r>
        <w:t>`invoke`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result = workflow.invoke({"temperature_celsius": 25})</w:t>
      </w:r>
    </w:p>
    <w:p/>
    <w:p>
      <w:r>
        <w:t>Purpose:</w:t>
      </w:r>
    </w:p>
    <w:p/>
    <w:p>
      <w:pPr>
        <w:pStyle w:val="ListBullet"/>
      </w:pPr>
      <w:r>
        <w:t>Starts a graph run.</w:t>
      </w:r>
    </w:p>
    <w:p>
      <w:pPr>
        <w:pStyle w:val="ListBullet"/>
      </w:pPr>
      <w:r>
        <w:t>Sends the initial state into the graph.</w:t>
      </w:r>
    </w:p>
    <w:p>
      <w:pPr>
        <w:pStyle w:val="ListBullet"/>
      </w:pPr>
      <w:r>
        <w:t>Returns the final state after the graph finishes.</w:t>
      </w:r>
    </w:p>
    <w:p/>
    <w:p>
      <w:r>
        <w:t>LLM usage also uses `invoke`: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response = model.invoke(prompt)</w:t>
      </w:r>
    </w:p>
    <w:p/>
    <w:p>
      <w:r>
        <w:t>There are two different operations:</w:t>
      </w:r>
    </w:p>
    <w:p/>
    <w:p>
      <w:pPr>
        <w:pStyle w:val="ListBullet"/>
      </w:pPr>
      <w:r>
        <w:t>`model.invoke(...)`: ask the language model for a response.</w:t>
      </w:r>
    </w:p>
    <w:p>
      <w:pPr>
        <w:pStyle w:val="ListBullet"/>
      </w:pPr>
      <w:r>
        <w:t>`workflow.invoke(...)`: run the complete LangGraph workflow.</w:t>
      </w:r>
    </w:p>
    <w:p/>
    <w:p>
      <w:r>
        <w:t>---</w:t>
      </w:r>
    </w:p>
    <w:p/>
    <w:p>
      <w:pPr>
        <w:pStyle w:val="Heading2"/>
        <w:jc w:val="left"/>
      </w:pPr>
      <w:r>
        <w:t>7. LLM Nodes</w:t>
      </w:r>
    </w:p>
    <w:p/>
    <w:p>
      <w:r>
        <w:t>Your LLM workflows use `ChatOpenAI`.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langchain_openai import ChatOpenAI</w:t>
        <w:br/>
        <w:br/>
        <w:t>model = ChatOpenAI(</w:t>
        <w:br/>
        <w:t xml:space="preserve">    model="gpt-4o-mini",</w:t>
        <w:br/>
        <w:t xml:space="preserve">    temperature=0.7,</w:t>
        <w:br/>
        <w:t>)</w:t>
      </w:r>
    </w:p>
    <w:p/>
    <w:p>
      <w:pPr>
        <w:pStyle w:val="Heading3"/>
        <w:jc w:val="left"/>
      </w:pPr>
      <w:r>
        <w:t>`ChatOpenAI`</w:t>
      </w:r>
    </w:p>
    <w:p/>
    <w:p>
      <w:r>
        <w:t>Purpose:</w:t>
      </w:r>
    </w:p>
    <w:p/>
    <w:p>
      <w:pPr>
        <w:pStyle w:val="ListBullet"/>
      </w:pPr>
      <w:r>
        <w:t>Creates a chat model connection.</w:t>
      </w:r>
    </w:p>
    <w:p>
      <w:pPr>
        <w:pStyle w:val="ListBullet"/>
      </w:pPr>
      <w:r>
        <w:t>Sends prompts or message lists to an OpenAI model.</w:t>
      </w:r>
    </w:p>
    <w:p>
      <w:pPr>
        <w:pStyle w:val="ListBullet"/>
      </w:pPr>
      <w:r>
        <w:t>Returns a LangChain message object.</w:t>
      </w:r>
    </w:p>
    <w:p/>
    <w:p>
      <w:r>
        <w:t>Common settings:</w:t>
      </w:r>
    </w:p>
    <w:p/>
    <w:p>
      <w:pPr>
        <w:pStyle w:val="ListBullet"/>
      </w:pPr>
      <w:r>
        <w:t>`model` or `model_name`: model identifier.</w:t>
      </w:r>
    </w:p>
    <w:p>
      <w:pPr>
        <w:pStyle w:val="ListBullet"/>
      </w:pPr>
      <w:r>
        <w:t>`temperature`: creativity level.</w:t>
      </w:r>
    </w:p>
    <w:p>
      <w:pPr>
        <w:pStyle w:val="ListBullet"/>
      </w:pPr>
      <w:r>
        <w:t>`max_tokens`: response size limit.</w:t>
      </w:r>
    </w:p>
    <w:p>
      <w:pPr>
        <w:pStyle w:val="ListBullet"/>
      </w:pPr>
      <w:r>
        <w:t>`api_key`: authentication value.</w:t>
      </w:r>
    </w:p>
    <w:p/>
    <w:p>
      <w:pPr>
        <w:pStyle w:val="Heading3"/>
        <w:jc w:val="left"/>
      </w:pPr>
      <w:r>
        <w:t>Model response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response = model.invoke(prompt)</w:t>
        <w:br/>
        <w:t>answer = response.content</w:t>
      </w:r>
    </w:p>
    <w:p/>
    <w:p>
      <w:pPr>
        <w:pStyle w:val="ListBullet"/>
      </w:pPr>
      <w:r>
        <w:t>`response` is a message object.</w:t>
      </w:r>
    </w:p>
    <w:p>
      <w:pPr>
        <w:pStyle w:val="ListBullet"/>
      </w:pPr>
      <w:r>
        <w:t>`response.content` is normally the text.</w:t>
      </w:r>
    </w:p>
    <w:p/>
    <w:p>
      <w:pPr>
        <w:pStyle w:val="Heading3"/>
        <w:jc w:val="left"/>
      </w:pPr>
      <w:r>
        <w:t>LLM node example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 chat_node(state: ChatState):</w:t>
        <w:br/>
        <w:t xml:space="preserve">    response = model.invoke(state["messages"])</w:t>
        <w:br/>
        <w:t xml:space="preserve">    return {"messages": [response]}</w:t>
      </w:r>
    </w:p>
    <w:p/>
    <w:p>
      <w:r>
        <w:t>The node:</w:t>
      </w:r>
    </w:p>
    <w:p/>
    <w:p>
      <w:pPr>
        <w:pStyle w:val="ListBullet"/>
      </w:pPr>
      <w:r>
        <w:t>Reads all messages from state.</w:t>
      </w:r>
    </w:p>
    <w:p>
      <w:pPr>
        <w:pStyle w:val="ListBullet"/>
      </w:pPr>
      <w:r>
        <w:t>Sends them to the model.</w:t>
      </w:r>
    </w:p>
    <w:p>
      <w:pPr>
        <w:pStyle w:val="ListBullet"/>
      </w:pPr>
      <w:r>
        <w:t>Returns the new AI message.</w:t>
      </w:r>
    </w:p>
    <w:p/>
    <w:p>
      <w:r>
        <w:t>Real-world use:</w:t>
      </w:r>
    </w:p>
    <w:p/>
    <w:p>
      <w:pPr>
        <w:pStyle w:val="ListBullet"/>
      </w:pPr>
      <w:r>
        <w:t>A support node reads the ticket history.</w:t>
      </w:r>
    </w:p>
    <w:p>
      <w:pPr>
        <w:pStyle w:val="ListBullet"/>
      </w:pPr>
      <w:r>
        <w:t>It asks the model for a response.</w:t>
      </w:r>
    </w:p>
    <w:p>
      <w:pPr>
        <w:pStyle w:val="ListBullet"/>
      </w:pPr>
      <w:r>
        <w:t>It adds the response to the workflow state.</w:t>
      </w:r>
    </w:p>
    <w:p/>
    <w:p>
      <w:r>
        <w:t>---</w:t>
      </w:r>
    </w:p>
    <w:p/>
    <w:p>
      <w:pPr>
        <w:pStyle w:val="Heading2"/>
        <w:jc w:val="left"/>
      </w:pPr>
      <w:r>
        <w:t>8. Environment Variables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dotenv import load_dotenv</w:t>
        <w:br/>
        <w:t>load_dotenv()</w:t>
      </w:r>
    </w:p>
    <w:p/>
    <w:p>
      <w:r>
        <w:t>Purpose:</w:t>
      </w:r>
    </w:p>
    <w:p/>
    <w:p>
      <w:pPr>
        <w:pStyle w:val="ListBullet"/>
      </w:pPr>
      <w:r>
        <w:t>Loads values from a `.env` file.</w:t>
      </w:r>
    </w:p>
    <w:p>
      <w:pPr>
        <w:pStyle w:val="ListBullet"/>
      </w:pPr>
      <w:r>
        <w:t>Keeps secrets such as API keys outside source code.</w:t>
      </w:r>
    </w:p>
    <w:p/>
    <w:p>
      <w:r>
        <w:t>Typical `.env` value: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OPENAI_API_KEY=your-key-here</w:t>
      </w:r>
    </w:p>
    <w:p/>
    <w:p>
      <w:r>
        <w:t>Good practice:</w:t>
      </w:r>
    </w:p>
    <w:p/>
    <w:p>
      <w:pPr>
        <w:pStyle w:val="ListBullet"/>
      </w:pPr>
      <w:r>
        <w:t>Do not commit `.env` to Git.</w:t>
      </w:r>
    </w:p>
    <w:p>
      <w:pPr>
        <w:pStyle w:val="ListBullet"/>
      </w:pPr>
      <w:r>
        <w:t>Check that the key exists before creating the model.</w:t>
      </w:r>
    </w:p>
    <w:p>
      <w:pPr>
        <w:pStyle w:val="ListBullet"/>
      </w:pPr>
      <w:r>
        <w:t>Show a useful configuration error instead of crashing.</w:t>
      </w:r>
    </w:p>
    <w:p/>
    <w:p>
      <w:r>
        <w:t>---</w:t>
      </w:r>
    </w:p>
    <w:p/>
    <w:p>
      <w:pPr>
        <w:pStyle w:val="Heading2"/>
        <w:jc w:val="left"/>
      </w:pPr>
      <w:r>
        <w:t>9. Chat Messages</w:t>
      </w:r>
    </w:p>
    <w:p/>
    <w:p>
      <w:r>
        <w:t>Your chat notebooks use: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langchain_core.messages import (</w:t>
        <w:br/>
        <w:t xml:space="preserve">    BaseMessage,</w:t>
        <w:br/>
        <w:t xml:space="preserve">    HumanMessage,</w:t>
        <w:br/>
        <w:t xml:space="preserve">    AIMessage,</w:t>
        <w:br/>
        <w:t xml:space="preserve">    SystemMessage,</w:t>
        <w:br/>
        <w:t>)</w:t>
      </w:r>
    </w:p>
    <w:p/>
    <w:p>
      <w:pPr>
        <w:pStyle w:val="Heading3"/>
        <w:jc w:val="left"/>
      </w:pPr>
      <w:r>
        <w:t>`BaseMessage`</w:t>
      </w:r>
    </w:p>
    <w:p/>
    <w:p>
      <w:pPr>
        <w:pStyle w:val="ListBullet"/>
      </w:pPr>
      <w:r>
        <w:t>Common parent type for LangChain messages.</w:t>
      </w:r>
    </w:p>
    <w:p>
      <w:pPr>
        <w:pStyle w:val="ListBullet"/>
      </w:pPr>
      <w:r>
        <w:t>Useful in type annotations.</w:t>
      </w:r>
    </w:p>
    <w:p/>
    <w:p>
      <w:pPr>
        <w:pStyle w:val="Heading3"/>
        <w:jc w:val="left"/>
      </w:pPr>
      <w:r>
        <w:t>`HumanMessage`</w:t>
      </w:r>
    </w:p>
    <w:p/>
    <w:p>
      <w:pPr>
        <w:pStyle w:val="ListBullet"/>
      </w:pPr>
      <w:r>
        <w:t>Represents a user message.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HumanMessage(content="Hello")</w:t>
      </w:r>
    </w:p>
    <w:p/>
    <w:p>
      <w:pPr>
        <w:pStyle w:val="Heading3"/>
        <w:jc w:val="left"/>
      </w:pPr>
      <w:r>
        <w:t>`AIMessage`</w:t>
      </w:r>
    </w:p>
    <w:p/>
    <w:p>
      <w:pPr>
        <w:pStyle w:val="ListBullet"/>
      </w:pPr>
      <w:r>
        <w:t>Represents a model response.</w:t>
      </w:r>
    </w:p>
    <w:p>
      <w:pPr>
        <w:pStyle w:val="ListBullet"/>
      </w:pPr>
      <w:r>
        <w:t>Usually returned by a chat model.</w:t>
      </w:r>
    </w:p>
    <w:p/>
    <w:p>
      <w:pPr>
        <w:pStyle w:val="Heading3"/>
        <w:jc w:val="left"/>
      </w:pPr>
      <w:r>
        <w:t>`SystemMessage`</w:t>
      </w:r>
    </w:p>
    <w:p/>
    <w:p>
      <w:pPr>
        <w:pStyle w:val="ListBullet"/>
      </w:pPr>
      <w:r>
        <w:t>Gives the model high-level behavior instructions.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SystemMessage(content="You are a helpful reviewer.")</w:t>
      </w:r>
    </w:p>
    <w:p/>
    <w:p>
      <w:pPr>
        <w:pStyle w:val="Heading3"/>
        <w:jc w:val="left"/>
      </w:pPr>
      <w:r>
        <w:t>Message list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messages = [</w:t>
        <w:br/>
        <w:t xml:space="preserve">    SystemMessage(content="You are a helpful assistant."),</w:t>
        <w:br/>
        <w:t xml:space="preserve">    HumanMessage(content="Explain LangGraph."),</w:t>
        <w:br/>
        <w:t>]</w:t>
        <w:br/>
        <w:t>response = model.invoke(messages)</w:t>
      </w:r>
    </w:p>
    <w:p/>
    <w:p>
      <w:r>
        <w:t>Use messages when the model needs roles and conversation structure.</w:t>
      </w:r>
    </w:p>
    <w:p/>
    <w:p>
      <w:r>
        <w:t>Use a string prompt when one simple instruction is enough.</w:t>
      </w:r>
    </w:p>
    <w:p/>
    <w:p>
      <w:r>
        <w:t>---</w:t>
      </w:r>
    </w:p>
    <w:p/>
    <w:p>
      <w:pPr>
        <w:pStyle w:val="Heading2"/>
        <w:jc w:val="left"/>
      </w:pPr>
      <w:r>
        <w:t>10. Reducers</w:t>
      </w:r>
    </w:p>
    <w:p/>
    <w:p>
      <w:r>
        <w:t>A reducer controls how a new node update combines with the old state.</w:t>
      </w:r>
    </w:p>
    <w:p/>
    <w:p>
      <w:r>
        <w:t>Without a reducer, an update normally replaces the old value.</w:t>
      </w:r>
    </w:p>
    <w:p/>
    <w:p>
      <w:r>
        <w:t>Example without a reducer: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State(TypedDict):</w:t>
        <w:br/>
        <w:t xml:space="preserve">    answer: str</w:t>
      </w:r>
    </w:p>
    <w:p/>
    <w:p>
      <w:r>
        <w:t>If a node returns a new `answer`, the previous answer is replaced.</w:t>
      </w:r>
    </w:p>
    <w:p/>
    <w:p>
      <w:pPr>
        <w:pStyle w:val="Heading3"/>
        <w:jc w:val="left"/>
      </w:pPr>
      <w:r>
        <w:t>`Annotated`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typing import Annotated</w:t>
        <w:br/>
        <w:t>import operator</w:t>
        <w:br/>
        <w:br/>
        <w:t>class EssayEvaluation(TypedDict):</w:t>
        <w:br/>
        <w:t xml:space="preserve">    score: Annotated[list[int], operator.add]</w:t>
      </w:r>
    </w:p>
    <w:p/>
    <w:p>
      <w:r>
        <w:t>It adds extra instructions to the type.</w:t>
      </w:r>
    </w:p>
    <w:p/>
    <w:p>
      <w:r>
        <w:t>In LangGraph, those extra instructions are often a reducer.</w:t>
      </w:r>
    </w:p>
    <w:p/>
    <w:p>
      <w:r>
        <w:t>This means:</w:t>
      </w:r>
    </w:p>
    <w:p/>
    <w:p>
      <w:pPr>
        <w:pStyle w:val="ListBullet"/>
      </w:pPr>
      <w:r>
        <w:t>the field is still a Python list</w:t>
      </w:r>
    </w:p>
    <w:p>
      <w:pPr>
        <w:pStyle w:val="ListBullet"/>
      </w:pPr>
      <w:r>
        <w:t>but when multiple nodes update it, LangGraph should combine values using `operator.add`</w:t>
      </w:r>
    </w:p>
    <w:p/>
    <w:p>
      <w:pPr>
        <w:pStyle w:val="Heading3"/>
        <w:jc w:val="left"/>
      </w:pPr>
      <w:r>
        <w:t>What does `operator.add` do?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import operator</w:t>
      </w:r>
    </w:p>
    <w:p/>
    <w:p>
      <w:r>
        <w:t>For lists, `operator.add` means: add items together instead of replacing the old list.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EssayEvaluation(TypedDict):</w:t>
        <w:br/>
        <w:t xml:space="preserve">    score: Annotated[list[int], operator.add]</w:t>
      </w:r>
    </w:p>
    <w:p/>
    <w:p>
      <w:r>
        <w:t>If three nodes return: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{"score": [7]}</w:t>
        <w:br/>
        <w:t>{"score": [8]}</w:t>
        <w:br/>
        <w:t>{"score": [9]}</w:t>
      </w:r>
    </w:p>
    <w:p/>
    <w:p>
      <w:r>
        <w:t>The final result becomes: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[7, 8, 9]</w:t>
      </w:r>
    </w:p>
    <w:p/>
    <w:p>
      <w:r>
        <w:t>Without the reducer, the later update would usually overwrite the earlier list.</w:t>
      </w:r>
    </w:p>
    <w:p/>
    <w:p>
      <w:r>
        <w:t>So the real idea is:</w:t>
      </w:r>
    </w:p>
    <w:p/>
    <w:p>
      <w:pPr>
        <w:pStyle w:val="ListBullet"/>
      </w:pPr>
      <w:r>
        <w:t>`Annotated` = "this type has special merging behavior"</w:t>
      </w:r>
    </w:p>
    <w:p>
      <w:pPr>
        <w:pStyle w:val="ListBullet"/>
      </w:pPr>
      <w:r>
        <w:t>`operator.add` = "merge lists by adding items"</w:t>
      </w:r>
    </w:p>
    <w:p>
      <w:pPr>
        <w:pStyle w:val="ListBullet"/>
      </w:pPr>
      <w:r>
        <w:t>`add_messages` = "merge message lists like chat history"</w:t>
      </w:r>
    </w:p>
    <w:p/>
    <w:p>
      <w:pPr>
        <w:pStyle w:val="Heading3"/>
        <w:jc w:val="left"/>
      </w:pPr>
      <w:r>
        <w:t>`add_messages`</w:t>
      </w:r>
    </w:p>
    <w:p/>
    <w:p>
      <w:r>
        <w:t>Import: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langgraph.graph.message import add_messages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ChatState(TypedDict):</w:t>
        <w:br/>
        <w:t xml:space="preserve">    messages: Annotated[list[BaseMessage], add_messages]</w:t>
      </w:r>
    </w:p>
    <w:p/>
    <w:p>
      <w:r>
        <w:t>Purpose:</w:t>
      </w:r>
    </w:p>
    <w:p/>
    <w:p>
      <w:pPr>
        <w:pStyle w:val="ListBullet"/>
      </w:pPr>
      <w:r>
        <w:t>Combines new chat messages with existing messages.</w:t>
      </w:r>
    </w:p>
    <w:p>
      <w:pPr>
        <w:pStyle w:val="ListBullet"/>
      </w:pPr>
      <w:r>
        <w:t>Keeps the conversation list growing.</w:t>
      </w:r>
    </w:p>
    <w:p>
      <w:pPr>
        <w:pStyle w:val="ListBullet"/>
      </w:pPr>
      <w:r>
        <w:t>Is designed for LangChain message objects.</w:t>
      </w:r>
    </w:p>
    <w:p/>
    <w:p>
      <w:r>
        <w:t>This is the key reducer in the chat workflow.</w:t>
      </w:r>
    </w:p>
    <w:p/>
    <w:p>
      <w:r>
        <w:t>---</w:t>
      </w:r>
    </w:p>
    <w:p/>
    <w:p>
      <w:pPr>
        <w:pStyle w:val="Heading2"/>
        <w:jc w:val="left"/>
      </w:pPr>
      <w:r>
        <w:t>11. Parallel Workflows</w:t>
      </w:r>
    </w:p>
    <w:p/>
    <w:p>
      <w:r>
        <w:t>The essay workflow evaluates different parts of an essay separately.</w:t>
      </w:r>
    </w:p>
    <w:p/>
    <w:p>
      <w:r>
        <w:t>Conceptual flow: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 xml:space="preserve">                 -&gt; language_feedback --</w:t>
        <w:br/>
        <w:t>START            -&gt; analysis_feedback  ---&gt; final_evaluation -&gt; END</w:t>
        <w:br/>
        <w:t xml:space="preserve">                 -&gt; clarity_feedback  --</w:t>
      </w:r>
    </w:p>
    <w:p/>
    <w:p>
      <w:r>
        <w:t>The three evaluation nodes can work independently:</w:t>
      </w:r>
    </w:p>
    <w:p/>
    <w:p>
      <w:pPr>
        <w:pStyle w:val="ListBullet"/>
      </w:pPr>
      <w:r>
        <w:t>Language quality.</w:t>
      </w:r>
    </w:p>
    <w:p>
      <w:pPr>
        <w:pStyle w:val="ListBullet"/>
      </w:pPr>
      <w:r>
        <w:t>Depth of analysis.</w:t>
      </w:r>
    </w:p>
    <w:p>
      <w:pPr>
        <w:pStyle w:val="ListBullet"/>
      </w:pPr>
      <w:r>
        <w:t>Clarity of thought.</w:t>
      </w:r>
    </w:p>
    <w:p/>
    <w:p>
      <w:r>
        <w:t>The final node combines their results.</w:t>
      </w:r>
    </w:p>
    <w:p/>
    <w:p>
      <w:pPr>
        <w:pStyle w:val="Heading3"/>
        <w:jc w:val="left"/>
      </w:pPr>
      <w:r>
        <w:t>Why use parallel branches</w:t>
      </w:r>
    </w:p>
    <w:p/>
    <w:p>
      <w:pPr>
        <w:pStyle w:val="ListBullet"/>
      </w:pPr>
      <w:r>
        <w:t>Independent work can run separately.</w:t>
      </w:r>
    </w:p>
    <w:p>
      <w:pPr>
        <w:pStyle w:val="ListBullet"/>
      </w:pPr>
      <w:r>
        <w:t>Large tasks become easier to organize.</w:t>
      </w:r>
    </w:p>
    <w:p>
      <w:pPr>
        <w:pStyle w:val="ListBullet"/>
      </w:pPr>
      <w:r>
        <w:t>Different experts can evaluate different dimensions.</w:t>
      </w:r>
    </w:p>
    <w:p>
      <w:pPr>
        <w:pStyle w:val="ListBullet"/>
      </w:pPr>
      <w:r>
        <w:t>The final node can produce one combined result.</w:t>
      </w:r>
    </w:p>
    <w:p/>
    <w:p>
      <w:pPr>
        <w:pStyle w:val="Heading3"/>
        <w:jc w:val="left"/>
      </w:pPr>
      <w:r>
        <w:t>Fan-out and fan-in</w:t>
      </w:r>
    </w:p>
    <w:p/>
    <w:p>
      <w:pPr>
        <w:pStyle w:val="ListBullet"/>
      </w:pPr>
      <w:r>
        <w:t>**Fan-out**: one point starts several branches.</w:t>
      </w:r>
    </w:p>
    <w:p>
      <w:pPr>
        <w:pStyle w:val="ListBullet"/>
      </w:pPr>
      <w:r>
        <w:t>**Fan-in**: several branches join at one node.</w:t>
      </w:r>
    </w:p>
    <w:p/>
    <w:p>
      <w:pPr>
        <w:pStyle w:val="Heading3"/>
        <w:jc w:val="left"/>
      </w:pPr>
      <w:r>
        <w:t>Important reducer rule</w:t>
      </w:r>
    </w:p>
    <w:p/>
    <w:p>
      <w:r>
        <w:t>If multiple branches update the same state field, add a reducer.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score: Annotated[list[int], operator.add]</w:t>
      </w:r>
    </w:p>
    <w:p/>
    <w:p>
      <w:r>
        <w:t>For different fields, a reducer is not usually needed: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{</w:t>
        <w:br/>
        <w:t xml:space="preserve">    "language_feedback": "...",</w:t>
        <w:br/>
        <w:t xml:space="preserve">    "analysis_feedback": "...",</w:t>
        <w:br/>
        <w:t xml:space="preserve">    "clarity_feedback": "...",</w:t>
        <w:br/>
        <w:t>}</w:t>
      </w:r>
    </w:p>
    <w:p/>
    <w:p>
      <w:r>
        <w:t>Real-world examples:</w:t>
      </w:r>
    </w:p>
    <w:p/>
    <w:p>
      <w:pPr>
        <w:pStyle w:val="ListBullet"/>
      </w:pPr>
      <w:r>
        <w:t>Run legal, security, and quality checks on one document.</w:t>
      </w:r>
    </w:p>
    <w:p>
      <w:pPr>
        <w:pStyle w:val="ListBullet"/>
      </w:pPr>
      <w:r>
        <w:t>Ask several agents to research different parts of a topic.</w:t>
      </w:r>
    </w:p>
    <w:p>
      <w:pPr>
        <w:pStyle w:val="ListBullet"/>
      </w:pPr>
      <w:r>
        <w:t>Validate an application using several independent rules.</w:t>
      </w:r>
    </w:p>
    <w:p/>
    <w:p>
      <w:r>
        <w:t>---</w:t>
      </w:r>
    </w:p>
    <w:p/>
    <w:p>
      <w:pPr>
        <w:pStyle w:val="Heading2"/>
        <w:jc w:val="left"/>
      </w:pPr>
      <w:r>
        <w:t>12. Conditional Workflows</w:t>
      </w:r>
    </w:p>
    <w:p/>
    <w:p>
      <w:r>
        <w:t>A conditional workflow chooses a path based on state.</w:t>
      </w:r>
    </w:p>
    <w:p/>
    <w:p>
      <w:pPr>
        <w:pStyle w:val="Heading3"/>
        <w:jc w:val="left"/>
      </w:pPr>
      <w:r>
        <w:t>`add_conditional_edges`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graph.add_conditional_edges(</w:t>
        <w:br/>
        <w:t xml:space="preserve">    "analyze_post",</w:t>
        <w:br/>
        <w:t xml:space="preserve">    decide_the_node,</w:t>
        <w:br/>
        <w:t>)</w:t>
      </w:r>
    </w:p>
    <w:p/>
    <w:p>
      <w:r>
        <w:t>Meaning:</w:t>
      </w:r>
    </w:p>
    <w:p/>
    <w:p>
      <w:pPr>
        <w:pStyle w:val="ListBullet"/>
      </w:pPr>
      <w:r>
        <w:t>After `analyze_post`, call `decide_the_node`.</w:t>
      </w:r>
    </w:p>
    <w:p>
      <w:pPr>
        <w:pStyle w:val="ListBullet"/>
      </w:pPr>
      <w:r>
        <w:t>Use its returned value to choose the next node.</w:t>
      </w:r>
    </w:p>
    <w:p/>
    <w:p>
      <w:pPr>
        <w:pStyle w:val="Heading3"/>
        <w:jc w:val="left"/>
      </w:pPr>
      <w:r>
        <w:t>Router function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 decide_the_node(state: ModerationState):</w:t>
        <w:br/>
        <w:t xml:space="preserve">    if state["content_flag"] == "approve":</w:t>
        <w:br/>
        <w:t xml:space="preserve">        return "approve_post"</w:t>
        <w:br/>
        <w:t xml:space="preserve">    elif state["content_flag"] == "review":</w:t>
        <w:br/>
        <w:t xml:space="preserve">        return "flag_for_review"</w:t>
        <w:br/>
        <w:t xml:space="preserve">    return "reject_post"</w:t>
      </w:r>
    </w:p>
    <w:p/>
    <w:p>
      <w:r>
        <w:t>The router should:</w:t>
      </w:r>
    </w:p>
    <w:p/>
    <w:p>
      <w:pPr>
        <w:pStyle w:val="ListBullet"/>
      </w:pPr>
      <w:r>
        <w:t>Read state.</w:t>
      </w:r>
    </w:p>
    <w:p>
      <w:pPr>
        <w:pStyle w:val="ListBullet"/>
      </w:pPr>
      <w:r>
        <w:t>Make a decision.</w:t>
      </w:r>
    </w:p>
    <w:p>
      <w:pPr>
        <w:pStyle w:val="ListBullet"/>
      </w:pPr>
      <w:r>
        <w:t>Return a valid next node name or `END`.</w:t>
      </w:r>
    </w:p>
    <w:p>
      <w:pPr>
        <w:pStyle w:val="ListBullet"/>
      </w:pPr>
      <w:r>
        <w:t>Avoid doing large work itself.</w:t>
      </w:r>
    </w:p>
    <w:p/>
    <w:p>
      <w:pPr>
        <w:pStyle w:val="Heading3"/>
        <w:jc w:val="left"/>
      </w:pPr>
      <w:r>
        <w:t>Moderation workflow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format_post -&gt; analyze_post</w:t>
        <w:br/>
        <w:t xml:space="preserve">                         -&gt; approve_post</w:t>
        <w:br/>
        <w:t xml:space="preserve">                         -&gt; flag_for_review</w:t>
        <w:br/>
        <w:t xml:space="preserve">                         -&gt; reject_post</w:t>
      </w:r>
    </w:p>
    <w:p/>
    <w:p>
      <w:r>
        <w:t>Possible real-world uses:</w:t>
      </w:r>
    </w:p>
    <w:p/>
    <w:p>
      <w:pPr>
        <w:pStyle w:val="ListBullet"/>
      </w:pPr>
      <w:r>
        <w:t>Approve, review, or reject a user post.</w:t>
      </w:r>
    </w:p>
    <w:p>
      <w:pPr>
        <w:pStyle w:val="ListBullet"/>
      </w:pPr>
      <w:r>
        <w:t>Route a support ticket to billing or technical support.</w:t>
      </w:r>
    </w:p>
    <w:p>
      <w:pPr>
        <w:pStyle w:val="ListBullet"/>
      </w:pPr>
      <w:r>
        <w:t>Choose a document approval path.</w:t>
      </w:r>
    </w:p>
    <w:p>
      <w:pPr>
        <w:pStyle w:val="ListBullet"/>
      </w:pPr>
      <w:r>
        <w:t>Send urgent cases to a human.</w:t>
      </w:r>
    </w:p>
    <w:p/>
    <w:p>
      <w:pPr>
        <w:pStyle w:val="Heading3"/>
        <w:jc w:val="left"/>
      </w:pPr>
      <w:r>
        <w:t>Explicit route mapping</w:t>
      </w:r>
    </w:p>
    <w:p/>
    <w:p>
      <w:r>
        <w:t>A mapping is useful when returned values differ from node names: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graph.add_conditional_edges(</w:t>
        <w:br/>
        <w:t xml:space="preserve">    "evaluate",</w:t>
        <w:br/>
        <w:t xml:space="preserve">    route_evaluation,</w:t>
        <w:br/>
        <w:t xml:space="preserve">    {</w:t>
        <w:br/>
        <w:t xml:space="preserve">        "approved": END,</w:t>
        <w:br/>
        <w:t xml:space="preserve">        "needs_improvement": "optimize",</w:t>
        <w:br/>
        <w:t xml:space="preserve">    },</w:t>
        <w:br/>
        <w:t>)</w:t>
      </w:r>
    </w:p>
    <w:p/>
    <w:p>
      <w:r>
        <w:t>The router returns a business value: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"approved"</w:t>
      </w:r>
    </w:p>
    <w:p/>
    <w:p>
      <w:r>
        <w:t>The mapping translates it into a graph destination: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approved -&gt; END</w:t>
        <w:br/>
        <w:t>needs_improvement -&gt; optimize</w:t>
      </w:r>
    </w:p>
    <w:p/>
    <w:p>
      <w:pPr>
        <w:pStyle w:val="Heading3"/>
        <w:jc w:val="left"/>
      </w:pPr>
      <w:r>
        <w:t>`Literal`</w:t>
      </w:r>
    </w:p>
    <w:p/>
    <w:p>
      <w:r>
        <w:t>Import: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typing import Literal</w:t>
      </w:r>
    </w:p>
    <w:p/>
    <w:p>
      <w:r>
        <w:t>Usage: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 decide_the_node(</w:t>
        <w:br/>
        <w:t xml:space="preserve">    state: ModerationState,</w:t>
        <w:br/>
        <w:t>) -&gt; Literal["approve_post", "flag_for_review", "reject_post"]:</w:t>
        <w:br/>
        <w:t xml:space="preserve">    ...</w:t>
      </w:r>
    </w:p>
    <w:p/>
    <w:p>
      <w:r>
        <w:t>Purpose:</w:t>
      </w:r>
    </w:p>
    <w:p/>
    <w:p>
      <w:pPr>
        <w:pStyle w:val="ListBullet"/>
      </w:pPr>
      <w:r>
        <w:t>Documents the allowed values.</w:t>
      </w:r>
    </w:p>
    <w:p>
      <w:pPr>
        <w:pStyle w:val="ListBullet"/>
      </w:pPr>
      <w:r>
        <w:t>Helps editors and type checkers catch spelling mistakes.</w:t>
      </w:r>
    </w:p>
    <w:p>
      <w:pPr>
        <w:pStyle w:val="ListBullet"/>
      </w:pPr>
      <w:r>
        <w:t>Makes the router contract clear.</w:t>
      </w:r>
    </w:p>
    <w:p/>
    <w:p>
      <w:r>
        <w:t>`Literal` does not itself perform runtime validation.</w:t>
      </w:r>
    </w:p>
    <w:p/>
    <w:p>
      <w:r>
        <w:t>---</w:t>
      </w:r>
    </w:p>
    <w:p/>
    <w:p>
      <w:pPr>
        <w:pStyle w:val="Heading2"/>
        <w:jc w:val="left"/>
      </w:pPr>
      <w:r>
        <w:t>13. Structured Output</w:t>
      </w:r>
    </w:p>
    <w:p/>
    <w:p>
      <w:r>
        <w:t>Normal model output is free-form text.</w:t>
      </w:r>
    </w:p>
    <w:p/>
    <w:p>
      <w:r>
        <w:t>Structured output asks the model for a predictable shape.</w:t>
      </w:r>
    </w:p>
    <w:p/>
    <w:p>
      <w:pPr>
        <w:pStyle w:val="Heading3"/>
        <w:jc w:val="left"/>
      </w:pPr>
      <w:r>
        <w:t>Pydantic `BaseModel`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pydantic import BaseModel, Field</w:t>
        <w:br/>
        <w:br/>
        <w:t>class EvolutionSchema(BaseModel):</w:t>
        <w:br/>
        <w:t xml:space="preserve">    feedback: str = Field(description="Feedback for the evolution")</w:t>
        <w:br/>
        <w:t xml:space="preserve">    score: int = Field(</w:t>
        <w:br/>
        <w:t xml:space="preserve">        description="Score for the evolution up to 10",</w:t>
        <w:br/>
        <w:t xml:space="preserve">        ge=0,</w:t>
        <w:br/>
        <w:t xml:space="preserve">        le=10,</w:t>
        <w:br/>
        <w:t xml:space="preserve">    )</w:t>
      </w:r>
    </w:p>
    <w:p/>
    <w:p>
      <w:r>
        <w:t>This describes:</w:t>
      </w:r>
    </w:p>
    <w:p/>
    <w:p>
      <w:pPr>
        <w:pStyle w:val="ListBullet"/>
      </w:pPr>
      <w:r>
        <w:t>A `feedback` string.</w:t>
      </w:r>
    </w:p>
    <w:p>
      <w:pPr>
        <w:pStyle w:val="ListBullet"/>
      </w:pPr>
      <w:r>
        <w:t>A `score` integer.</w:t>
      </w:r>
    </w:p>
    <w:p>
      <w:pPr>
        <w:pStyle w:val="ListBullet"/>
      </w:pPr>
      <w:r>
        <w:t>A score between `0` and `10`.</w:t>
      </w:r>
    </w:p>
    <w:p/>
    <w:p>
      <w:pPr>
        <w:pStyle w:val="Heading3"/>
        <w:jc w:val="left"/>
      </w:pPr>
      <w:r>
        <w:t>`Field`</w:t>
      </w:r>
    </w:p>
    <w:p/>
    <w:p>
      <w:r>
        <w:t>`Field` can add:</w:t>
      </w:r>
    </w:p>
    <w:p/>
    <w:p>
      <w:pPr>
        <w:pStyle w:val="ListBullet"/>
      </w:pPr>
      <w:r>
        <w:t>A description for the model.</w:t>
      </w:r>
    </w:p>
    <w:p>
      <w:pPr>
        <w:pStyle w:val="ListBullet"/>
      </w:pPr>
      <w:r>
        <w:t>Minimum or maximum values.</w:t>
      </w:r>
    </w:p>
    <w:p>
      <w:pPr>
        <w:pStyle w:val="ListBullet"/>
      </w:pPr>
      <w:r>
        <w:t>Other Pydantic validation rules.</w:t>
      </w:r>
    </w:p>
    <w:p/>
    <w:p>
      <w:pPr>
        <w:pStyle w:val="Heading3"/>
        <w:jc w:val="left"/>
      </w:pPr>
      <w:r>
        <w:t>`with_structured_output`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structured_output = model.with_structured_output(EvolutionSchema)</w:t>
        <w:br/>
        <w:t>result = structured_output.invoke(prompt)</w:t>
      </w:r>
    </w:p>
    <w:p/>
    <w:p>
      <w:r>
        <w:t>Purpose:</w:t>
      </w:r>
    </w:p>
    <w:p/>
    <w:p>
      <w:pPr>
        <w:pStyle w:val="ListBullet"/>
      </w:pPr>
      <w:r>
        <w:t>Wraps the model with a schema.</w:t>
      </w:r>
    </w:p>
    <w:p>
      <w:pPr>
        <w:pStyle w:val="ListBullet"/>
      </w:pPr>
      <w:r>
        <w:t>Parses the model response into that schema.</w:t>
      </w:r>
    </w:p>
    <w:p>
      <w:pPr>
        <w:pStyle w:val="ListBullet"/>
      </w:pPr>
      <w:r>
        <w:t>Makes fields easier to use in code.</w:t>
      </w:r>
    </w:p>
    <w:p/>
    <w:p>
      <w:r>
        <w:t>Example: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print(result.feedback)</w:t>
        <w:br/>
        <w:t>print(result.score)</w:t>
      </w:r>
    </w:p>
    <w:p/>
    <w:p>
      <w:r>
        <w:t>Real-world uses:</w:t>
      </w:r>
    </w:p>
    <w:p/>
    <w:p>
      <w:pPr>
        <w:pStyle w:val="ListBullet"/>
      </w:pPr>
      <w:r>
        <w:t>Extract fields from invoices.</w:t>
      </w:r>
    </w:p>
    <w:p>
      <w:pPr>
        <w:pStyle w:val="ListBullet"/>
      </w:pPr>
      <w:r>
        <w:t>Classify support tickets.</w:t>
      </w:r>
    </w:p>
    <w:p>
      <w:pPr>
        <w:pStyle w:val="ListBullet"/>
      </w:pPr>
      <w:r>
        <w:t>Return sentiment and urgency.</w:t>
      </w:r>
    </w:p>
    <w:p>
      <w:pPr>
        <w:pStyle w:val="ListBullet"/>
      </w:pPr>
      <w:r>
        <w:t>Evaluate content with a score.</w:t>
      </w:r>
    </w:p>
    <w:p>
      <w:pPr>
        <w:pStyle w:val="ListBullet"/>
      </w:pPr>
      <w:r>
        <w:t>Extract a person's name, date, and category.</w:t>
      </w:r>
    </w:p>
    <w:p/>
    <w:p>
      <w:pPr>
        <w:pStyle w:val="Heading3"/>
        <w:jc w:val="left"/>
      </w:pPr>
      <w:r>
        <w:t>`model_dump`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diagnosis = result.model_dump()</w:t>
      </w:r>
    </w:p>
    <w:p/>
    <w:p>
      <w:r>
        <w:t>Purpose:</w:t>
      </w:r>
    </w:p>
    <w:p/>
    <w:p>
      <w:pPr>
        <w:pStyle w:val="ListBullet"/>
      </w:pPr>
      <w:r>
        <w:t>Converts a Pydantic object into a normal dictionary.</w:t>
      </w:r>
    </w:p>
    <w:p/>
    <w:p>
      <w:r>
        <w:t>Example result: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{</w:t>
        <w:br/>
        <w:t xml:space="preserve">    "issue_type": "Bugs",</w:t>
        <w:br/>
        <w:t xml:space="preserve">    "tone": "frustrated",</w:t>
        <w:br/>
        <w:t xml:space="preserve">    "urgency": "high",</w:t>
        <w:br/>
        <w:t>}</w:t>
      </w:r>
    </w:p>
    <w:p/>
    <w:p>
      <w:r>
        <w:t>Use a dictionary when the next state field expects dictionary data.</w:t>
      </w:r>
    </w:p>
    <w:p/>
    <w:p>
      <w:r>
        <w:t>Use `.content` when the next state field expects text.</w:t>
      </w:r>
    </w:p>
    <w:p/>
    <w:p>
      <w:r>
        <w:t>---</w:t>
      </w:r>
    </w:p>
    <w:p/>
    <w:p>
      <w:pPr>
        <w:pStyle w:val="Heading2"/>
        <w:jc w:val="left"/>
      </w:pPr>
      <w:r>
        <w:t>14. Review Workflow</w:t>
      </w:r>
    </w:p>
    <w:p/>
    <w:p>
      <w:r>
        <w:t>The review notebook uses structured output to classify a review.</w:t>
      </w:r>
    </w:p>
    <w:p/>
    <w:p>
      <w:r>
        <w:t>Schemas: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SentimentSchema(BaseModel):</w:t>
        <w:br/>
        <w:t xml:space="preserve">    sentiment: Literal["positive", "negative"]</w:t>
        <w:br/>
        <w:br/>
        <w:t>class DiagnosisNotes(BaseModel):</w:t>
        <w:br/>
        <w:t xml:space="preserve">    issue_type: Literal["UX", "Bugs", "Performance", "Support", "Other"]</w:t>
        <w:br/>
        <w:t xml:space="preserve">    tone: Literal["angry", "calm", "excited", "frustrated", "neutral", "happy", "satisfied"]</w:t>
        <w:br/>
        <w:t xml:space="preserve">    urgency: Literal["low", "medium", "high"]</w:t>
      </w:r>
    </w:p>
    <w:p/>
    <w:p>
      <w:r>
        <w:t>Workflow idea: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Review -&gt; find_sentiment</w:t>
        <w:br/>
        <w:t xml:space="preserve">                 -&gt; positive_response -&gt; END</w:t>
        <w:br/>
        <w:t xml:space="preserve">                 -&gt; run_diagnosis -&gt; negative_response -&gt; END</w:t>
      </w:r>
    </w:p>
    <w:p/>
    <w:p>
      <w:r>
        <w:t>Meaning:</w:t>
      </w:r>
    </w:p>
    <w:p/>
    <w:p>
      <w:pPr>
        <w:pStyle w:val="ListBullet"/>
      </w:pPr>
      <w:r>
        <w:t>Positive reviews receive a warm response.</w:t>
      </w:r>
    </w:p>
    <w:p>
      <w:pPr>
        <w:pStyle w:val="ListBullet"/>
      </w:pPr>
      <w:r>
        <w:t>Negative reviews receive diagnosis first.</w:t>
      </w:r>
    </w:p>
    <w:p>
      <w:pPr>
        <w:pStyle w:val="ListBullet"/>
      </w:pPr>
      <w:r>
        <w:t>The diagnosis helps create an empathetic support response.</w:t>
      </w:r>
    </w:p>
    <w:p/>
    <w:p>
      <w:r>
        <w:t>Useful design lesson:</w:t>
      </w:r>
    </w:p>
    <w:p/>
    <w:p>
      <w:pPr>
        <w:pStyle w:val="ListBullet"/>
      </w:pPr>
      <w:r>
        <w:t>First classify.</w:t>
      </w:r>
    </w:p>
    <w:p>
      <w:pPr>
        <w:pStyle w:val="ListBullet"/>
      </w:pPr>
      <w:r>
        <w:t>Then gather extra information only when needed.</w:t>
      </w:r>
    </w:p>
    <w:p>
      <w:pPr>
        <w:pStyle w:val="ListBullet"/>
      </w:pPr>
      <w:r>
        <w:t>Then create the correct response.</w:t>
      </w:r>
    </w:p>
    <w:p/>
    <w:p>
      <w:r>
        <w:t>---</w:t>
      </w:r>
    </w:p>
    <w:p/>
    <w:p>
      <w:pPr>
        <w:pStyle w:val="Heading2"/>
        <w:jc w:val="left"/>
      </w:pPr>
      <w:r>
        <w:t>15. Iterative Workflows</w:t>
      </w:r>
    </w:p>
    <w:p/>
    <w:p>
      <w:r>
        <w:t>An iterative workflow repeats a part of the graph until the result is good enough.</w:t>
      </w:r>
    </w:p>
    <w:p/>
    <w:p>
      <w:r>
        <w:t>Your post workflow follows this idea: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generate -&gt; evaluate</w:t>
        <w:br/>
        <w:t xml:space="preserve">              |</w:t>
        <w:br/>
        <w:t xml:space="preserve">       approved? ---- yes ----&gt; END</w:t>
        <w:br/>
        <w:t xml:space="preserve">              |</w:t>
        <w:br/>
        <w:t xml:space="preserve">              no</w:t>
        <w:br/>
        <w:t xml:space="preserve">              v</w:t>
        <w:br/>
        <w:t xml:space="preserve">          optimize</w:t>
        <w:br/>
        <w:t xml:space="preserve">              |</w:t>
        <w:br/>
        <w:t xml:space="preserve">              v</w:t>
        <w:br/>
        <w:t xml:space="preserve">          evaluate</w:t>
      </w:r>
    </w:p>
    <w:p/>
    <w:p>
      <w:pPr>
        <w:pStyle w:val="Heading3"/>
        <w:jc w:val="left"/>
      </w:pPr>
      <w:r>
        <w:t>Why use a loop</w:t>
      </w:r>
    </w:p>
    <w:p/>
    <w:p>
      <w:pPr>
        <w:pStyle w:val="ListBullet"/>
      </w:pPr>
      <w:r>
        <w:t>The first model result may not be good enough.</w:t>
      </w:r>
    </w:p>
    <w:p>
      <w:pPr>
        <w:pStyle w:val="ListBullet"/>
      </w:pPr>
      <w:r>
        <w:t>An evaluator can provide feedback.</w:t>
      </w:r>
    </w:p>
    <w:p>
      <w:pPr>
        <w:pStyle w:val="ListBullet"/>
      </w:pPr>
      <w:r>
        <w:t>An optimizer can improve the result.</w:t>
      </w:r>
    </w:p>
    <w:p>
      <w:pPr>
        <w:pStyle w:val="ListBullet"/>
      </w:pPr>
      <w:r>
        <w:t>The process can repeat automatically.</w:t>
      </w:r>
    </w:p>
    <w:p/>
    <w:p>
      <w:pPr>
        <w:pStyle w:val="Heading3"/>
        <w:jc w:val="left"/>
      </w:pPr>
      <w:r>
        <w:t>Iteration state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PostState(TypedDict):</w:t>
        <w:br/>
        <w:t xml:space="preserve">    topic: str</w:t>
        <w:br/>
        <w:t xml:space="preserve">    post: str</w:t>
        <w:br/>
        <w:t xml:space="preserve">    evaluation: Literal["approved", "needs_improvement"]</w:t>
        <w:br/>
        <w:t xml:space="preserve">    feedback: str</w:t>
        <w:br/>
        <w:t xml:space="preserve">    iteration: int</w:t>
        <w:br/>
        <w:t xml:space="preserve">    max_iteration: int</w:t>
        <w:br/>
        <w:t xml:space="preserve">    post_history: Annotated[list[str], operator.add]</w:t>
        <w:br/>
        <w:t xml:space="preserve">    feedback_history: Annotated[list[str], operator.add]</w:t>
      </w:r>
    </w:p>
    <w:p/>
    <w:p>
      <w:r>
        <w:t>Important fields:</w:t>
      </w:r>
    </w:p>
    <w:p/>
    <w:p>
      <w:pPr>
        <w:pStyle w:val="ListBullet"/>
      </w:pPr>
      <w:r>
        <w:t>`topic`: what to write about.</w:t>
      </w:r>
    </w:p>
    <w:p>
      <w:pPr>
        <w:pStyle w:val="ListBullet"/>
      </w:pPr>
      <w:r>
        <w:t>`post`: current version.</w:t>
      </w:r>
    </w:p>
    <w:p>
      <w:pPr>
        <w:pStyle w:val="ListBullet"/>
      </w:pPr>
      <w:r>
        <w:t>`evaluation`: current quality decision.</w:t>
      </w:r>
    </w:p>
    <w:p>
      <w:pPr>
        <w:pStyle w:val="ListBullet"/>
      </w:pPr>
      <w:r>
        <w:t>`feedback`: current improvement advice.</w:t>
      </w:r>
    </w:p>
    <w:p>
      <w:pPr>
        <w:pStyle w:val="ListBullet"/>
      </w:pPr>
      <w:r>
        <w:t>`iteration`: current loop count.</w:t>
      </w:r>
    </w:p>
    <w:p>
      <w:pPr>
        <w:pStyle w:val="ListBullet"/>
      </w:pPr>
      <w:r>
        <w:t>`max_iteration`: hard safety limit.</w:t>
      </w:r>
    </w:p>
    <w:p>
      <w:pPr>
        <w:pStyle w:val="ListBullet"/>
      </w:pPr>
      <w:r>
        <w:t>`post_history`: every generated version.</w:t>
      </w:r>
    </w:p>
    <w:p>
      <w:pPr>
        <w:pStyle w:val="ListBullet"/>
      </w:pPr>
      <w:r>
        <w:t>`feedback_history`: every evaluator response.</w:t>
      </w:r>
    </w:p>
    <w:p/>
    <w:p>
      <w:pPr>
        <w:pStyle w:val="Heading3"/>
        <w:jc w:val="left"/>
      </w:pPr>
      <w:r>
        <w:t>Termination conditions</w:t>
      </w:r>
    </w:p>
    <w:p/>
    <w:p>
      <w:r>
        <w:t>A loop must always have a safe exit.</w:t>
      </w:r>
    </w:p>
    <w:p/>
    <w:p>
      <w:r>
        <w:t>Typical conditions: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if state["evaluation"] == "approved":</w:t>
        <w:br/>
        <w:t xml:space="preserve">    return END</w:t>
        <w:br/>
        <w:br/>
        <w:t>if state["iteration"] &gt;= state["max_iteration"]:</w:t>
        <w:br/>
        <w:t xml:space="preserve">    return END</w:t>
      </w:r>
    </w:p>
    <w:p/>
    <w:p>
      <w:r>
        <w:t>Why the maximum matters:</w:t>
      </w:r>
    </w:p>
    <w:p/>
    <w:p>
      <w:pPr>
        <w:pStyle w:val="ListBullet"/>
      </w:pPr>
      <w:r>
        <w:t>A model may never approve its own output.</w:t>
      </w:r>
    </w:p>
    <w:p>
      <w:pPr>
        <w:pStyle w:val="ListBullet"/>
      </w:pPr>
      <w:r>
        <w:t>A bad route can create an endless loop.</w:t>
      </w:r>
    </w:p>
    <w:p>
      <w:pPr>
        <w:pStyle w:val="ListBullet"/>
      </w:pPr>
      <w:r>
        <w:t>API calls cost money and time.</w:t>
      </w:r>
    </w:p>
    <w:p>
      <w:pPr>
        <w:pStyle w:val="ListBullet"/>
      </w:pPr>
      <w:r>
        <w:t>Production systems need predictable limits.</w:t>
      </w:r>
    </w:p>
    <w:p/>
    <w:p>
      <w:r>
        <w:t>Real-world examples:</w:t>
      </w:r>
    </w:p>
    <w:p/>
    <w:p>
      <w:pPr>
        <w:pStyle w:val="ListBullet"/>
      </w:pPr>
      <w:r>
        <w:t>Draft and review a legal document.</w:t>
      </w:r>
    </w:p>
    <w:p>
      <w:pPr>
        <w:pStyle w:val="ListBullet"/>
      </w:pPr>
      <w:r>
        <w:t>Generate and test code.</w:t>
      </w:r>
    </w:p>
    <w:p>
      <w:pPr>
        <w:pStyle w:val="ListBullet"/>
      </w:pPr>
      <w:r>
        <w:t>Create and grade quiz questions.</w:t>
      </w:r>
    </w:p>
    <w:p>
      <w:pPr>
        <w:pStyle w:val="ListBullet"/>
      </w:pPr>
      <w:r>
        <w:t>Improve a marketing message.</w:t>
      </w:r>
    </w:p>
    <w:p>
      <w:pPr>
        <w:pStyle w:val="ListBullet"/>
      </w:pPr>
      <w:r>
        <w:t>Generate a plan and validate it repeatedly.</w:t>
      </w:r>
    </w:p>
    <w:p/>
    <w:p>
      <w:r>
        <w:t>---</w:t>
      </w:r>
    </w:p>
    <w:p/>
    <w:p>
      <w:pPr>
        <w:pStyle w:val="Heading2"/>
        <w:jc w:val="left"/>
      </w:pPr>
      <w:r>
        <w:t>16. Checkpointing and Conversation Memory</w:t>
      </w:r>
    </w:p>
    <w:p/>
    <w:p>
      <w:r>
        <w:t>The checkpointed chat notebook uses: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langgraph.checkpoint.memory import MemorySaver</w:t>
      </w:r>
    </w:p>
    <w:p/>
    <w:p>
      <w:r>
        <w:t>Create the checkpointer: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checkpoint = MemorySaver()</w:t>
      </w:r>
    </w:p>
    <w:p/>
    <w:p>
      <w:r>
        <w:t>Compile with it: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chatbot = graph.compile(checkpointer=checkpoint)</w:t>
      </w:r>
    </w:p>
    <w:p/>
    <w:p>
      <w:pPr>
        <w:pStyle w:val="Heading3"/>
        <w:jc w:val="left"/>
      </w:pPr>
      <w:r>
        <w:t>`MemorySaver`</w:t>
      </w:r>
    </w:p>
    <w:p/>
    <w:p>
      <w:r>
        <w:t>Purpose:</w:t>
      </w:r>
    </w:p>
    <w:p/>
    <w:p>
      <w:pPr>
        <w:pStyle w:val="ListBullet"/>
      </w:pPr>
      <w:r>
        <w:t>Saves graph state in memory.</w:t>
      </w:r>
    </w:p>
    <w:p>
      <w:pPr>
        <w:pStyle w:val="ListBullet"/>
      </w:pPr>
      <w:r>
        <w:t>Allows a later call to continue from a previous state.</w:t>
      </w:r>
    </w:p>
    <w:p>
      <w:pPr>
        <w:pStyle w:val="ListBullet"/>
      </w:pPr>
      <w:r>
        <w:t>Keeps message history for a conversation thread.</w:t>
      </w:r>
    </w:p>
    <w:p/>
    <w:p>
      <w:r>
        <w:t>Important limitation:</w:t>
      </w:r>
    </w:p>
    <w:p/>
    <w:p>
      <w:pPr>
        <w:pStyle w:val="ListBullet"/>
      </w:pPr>
      <w:r>
        <w:t>Data is stored only in RAM.</w:t>
      </w:r>
    </w:p>
    <w:p>
      <w:pPr>
        <w:pStyle w:val="ListBullet"/>
      </w:pPr>
      <w:r>
        <w:t>History disappears when the application stops.</w:t>
      </w:r>
    </w:p>
    <w:p>
      <w:pPr>
        <w:pStyle w:val="ListBullet"/>
      </w:pPr>
      <w:r>
        <w:t>It is useful for learning and small demos.</w:t>
      </w:r>
    </w:p>
    <w:p>
      <w:pPr>
        <w:pStyle w:val="ListBullet"/>
      </w:pPr>
      <w:r>
        <w:t>A production system needs durable storage.</w:t>
      </w:r>
    </w:p>
    <w:p/>
    <w:p>
      <w:pPr>
        <w:pStyle w:val="Heading3"/>
        <w:jc w:val="left"/>
      </w:pPr>
      <w:r>
        <w:t>`thread_id`</w:t>
      </w:r>
    </w:p>
    <w:p/>
    <w:p>
      <w:r>
        <w:t>Each conversation needs an identifier: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config = {</w:t>
        <w:br/>
        <w:t xml:space="preserve">    "configurable": {</w:t>
        <w:br/>
        <w:t xml:space="preserve">        "thread_id": user_id,</w:t>
        <w:br/>
        <w:t xml:space="preserve">    }</w:t>
        <w:br/>
        <w:t>}</w:t>
      </w:r>
    </w:p>
    <w:p/>
    <w:p>
      <w:r>
        <w:t>Use it during invocation: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result = chatbot.invoke(</w:t>
        <w:br/>
        <w:t xml:space="preserve">    {"messages": [HumanMessage(content=user_input)]},</w:t>
        <w:br/>
        <w:t xml:space="preserve">    config=config,</w:t>
        <w:br/>
        <w:t>)</w:t>
      </w:r>
    </w:p>
    <w:p/>
    <w:p>
      <w:r>
        <w:t>Meaning:</w:t>
      </w:r>
    </w:p>
    <w:p/>
    <w:p>
      <w:pPr>
        <w:pStyle w:val="ListBullet"/>
      </w:pPr>
      <w:r>
        <w:t>The same `thread_id` continues the same conversation.</w:t>
      </w:r>
    </w:p>
    <w:p>
      <w:pPr>
        <w:pStyle w:val="ListBullet"/>
      </w:pPr>
      <w:r>
        <w:t>A different `thread_id` starts a separate conversation.</w:t>
      </w:r>
    </w:p>
    <w:p>
      <w:pPr>
        <w:pStyle w:val="ListBullet"/>
      </w:pPr>
      <w:r>
        <w:t>Multiple users can have separate histories.</w:t>
      </w:r>
    </w:p>
    <w:p/>
    <w:p>
      <w:r>
        <w:t>Real-world mapping: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user_id + conversation_id -&gt; thread_id</w:t>
      </w:r>
    </w:p>
    <w:p/>
    <w:p>
      <w:r>
        <w:t>Examples:</w:t>
      </w:r>
    </w:p>
    <w:p/>
    <w:p>
      <w:pPr>
        <w:pStyle w:val="ListBullet"/>
      </w:pPr>
      <w:r>
        <w:t>One thread per customer support ticket.</w:t>
      </w:r>
    </w:p>
    <w:p>
      <w:pPr>
        <w:pStyle w:val="ListBullet"/>
      </w:pPr>
      <w:r>
        <w:t>One thread per browser session.</w:t>
      </w:r>
    </w:p>
    <w:p>
      <w:pPr>
        <w:pStyle w:val="ListBullet"/>
      </w:pPr>
      <w:r>
        <w:t>One thread per Slack channel.</w:t>
      </w:r>
    </w:p>
    <w:p>
      <w:pPr>
        <w:pStyle w:val="ListBullet"/>
      </w:pPr>
      <w:r>
        <w:t>One thread per user and project.</w:t>
      </w:r>
    </w:p>
    <w:p/>
    <w:p>
      <w:pPr>
        <w:pStyle w:val="Heading3"/>
        <w:jc w:val="left"/>
      </w:pPr>
      <w:r>
        <w:t>Basic chat versus checkpointed chat</w:t>
      </w:r>
    </w:p>
    <w:p/>
    <w:p>
      <w:r>
        <w:t>Basic chat: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chatbot = graph.compile()</w:t>
      </w:r>
    </w:p>
    <w:p/>
    <w:p>
      <w:pPr>
        <w:pStyle w:val="ListBullet"/>
      </w:pPr>
      <w:r>
        <w:t>Runs the graph.</w:t>
      </w:r>
    </w:p>
    <w:p>
      <w:pPr>
        <w:pStyle w:val="ListBullet"/>
      </w:pPr>
      <w:r>
        <w:t>Does not automatically preserve state between calls.</w:t>
      </w:r>
    </w:p>
    <w:p/>
    <w:p>
      <w:r>
        <w:t>Checkpointed chat: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chatbot = graph.compile(checkpointer=MemorySaver())</w:t>
      </w:r>
    </w:p>
    <w:p/>
    <w:p>
      <w:pPr>
        <w:pStyle w:val="ListBullet"/>
      </w:pPr>
      <w:r>
        <w:t>Saves state.</w:t>
      </w:r>
    </w:p>
    <w:p>
      <w:pPr>
        <w:pStyle w:val="ListBullet"/>
      </w:pPr>
      <w:r>
        <w:t>Requires a `thread_id` in the config.</w:t>
      </w:r>
    </w:p>
    <w:p>
      <w:pPr>
        <w:pStyle w:val="ListBullet"/>
      </w:pPr>
      <w:r>
        <w:t>Can recall earlier messages in that thread.</w:t>
      </w:r>
    </w:p>
    <w:p/>
    <w:p>
      <w:r>
        <w:t>---</w:t>
      </w:r>
    </w:p>
    <w:p/>
    <w:p>
      <w:pPr>
        <w:pStyle w:val="Heading2"/>
        <w:jc w:val="left"/>
      </w:pPr>
      <w:r>
        <w:t>17. Persistence and Multi-Thread Persistence</w:t>
      </w:r>
    </w:p>
    <w:p/>
    <w:p>
      <w:pPr>
        <w:pStyle w:val="Heading3"/>
        <w:jc w:val="left"/>
      </w:pPr>
      <w:r>
        <w:t>What is persistence?</w:t>
      </w:r>
    </w:p>
    <w:p/>
    <w:p>
      <w:r>
        <w:t>Persistence means saving the workflow state so the system can continue later.</w:t>
      </w:r>
    </w:p>
    <w:p/>
    <w:p>
      <w:r>
        <w:t>Think of it like this: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Without persistence:</w:t>
        <w:br/>
        <w:t xml:space="preserve">    user message -&gt; workflow runs -&gt; state disappears</w:t>
        <w:br/>
        <w:br/>
        <w:t>With persistence:</w:t>
        <w:br/>
        <w:t xml:space="preserve">    user message -&gt; workflow saves state -&gt; next message continues naturally</w:t>
      </w:r>
    </w:p>
    <w:p/>
    <w:p>
      <w:r>
        <w:t>In LangGraph, persistence is usually done with a checkpointer.</w:t>
      </w:r>
    </w:p>
    <w:p/>
    <w:p>
      <w:pPr>
        <w:pStyle w:val="Heading3"/>
        <w:jc w:val="left"/>
      </w:pPr>
      <w:r>
        <w:t>🚀 Part2/3_MemoryPersist notebook focus</w:t>
      </w:r>
    </w:p>
    <w:p/>
    <w:p>
      <w:r>
        <w:t>This notebook is about one of the most important LangGraph ideas: memory between runs.</w:t>
      </w:r>
    </w:p>
    <w:p/>
    <w:p>
      <w:r>
        <w:rPr>
          <w:i/>
        </w:rPr>
        <w:t>A workflow is not just a sequence of nodes. It is also a stateful system that can remember past steps and continue later.</w:t>
      </w:r>
    </w:p>
    <w:p/>
    <w:p>
      <w:pPr>
        <w:pStyle w:val="Heading3"/>
        <w:jc w:val="left"/>
      </w:pPr>
      <w:r>
        <w:t>Core concepts in this notebook</w:t>
      </w:r>
    </w:p>
    <w:p/>
    <w:p>
      <w:pPr>
        <w:pStyle w:val="ListBullet"/>
      </w:pPr>
      <w:r>
        <w:t>`InMemorySaver` creates a short-lived checkpointer that stores state in RAM.</w:t>
      </w:r>
    </w:p>
    <w:p>
      <w:pPr>
        <w:pStyle w:val="ListBullet"/>
      </w:pPr>
      <w:r>
        <w:t>`graph.compile(checkpointer=checkpointer)` turns the graph into a stateful workflow.</w:t>
      </w:r>
    </w:p>
    <w:p>
      <w:pPr>
        <w:pStyle w:val="ListBullet"/>
      </w:pPr>
      <w:r>
        <w:t>`config = {"configurable": {"thread_id": "1"}}` gives the workflow a stable conversation identity.</w:t>
      </w:r>
    </w:p>
    <w:p>
      <w:pPr>
        <w:pStyle w:val="ListBullet"/>
      </w:pPr>
      <w:r>
        <w:t>`workflow.invoke(..., config=config)` resumes or continues the same thread.</w:t>
      </w:r>
    </w:p>
    <w:p>
      <w:pPr>
        <w:pStyle w:val="ListBullet"/>
      </w:pPr>
      <w:r>
        <w:t>`workflow.get_state(config)` returns the latest checkpoint for that thread.</w:t>
      </w:r>
    </w:p>
    <w:p>
      <w:pPr>
        <w:pStyle w:val="ListBullet"/>
      </w:pPr>
      <w:r>
        <w:t>`list(workflow.get_state_history(config))` returns the full timeline of saved states.</w:t>
      </w:r>
    </w:p>
    <w:p>
      <w:pPr>
        <w:pStyle w:val="ListBullet"/>
      </w:pPr>
      <w:r>
        <w:t>Different `thread_id` values keep separate histories and avoid cross-user memory leakage.</w:t>
      </w:r>
    </w:p>
    <w:p>
      <w:pPr>
        <w:pStyle w:val="ListBullet"/>
      </w:pPr>
      <w:r>
        <w:t>The notebook introduces “time travel” by showing how a graph can inspect, fork, and resume from older checkpoints.</w:t>
      </w:r>
    </w:p>
    <w:p/>
    <w:p>
      <w:pPr>
        <w:pStyle w:val="Heading3"/>
        <w:jc w:val="left"/>
      </w:pPr>
      <w:r>
        <w:t>Why this matters in real applications</w:t>
      </w:r>
    </w:p>
    <w:p/>
    <w:p>
      <w:pPr>
        <w:pStyle w:val="ListBullet"/>
      </w:pPr>
      <w:r>
        <w:t>A chatbot should remember previous messages.</w:t>
      </w:r>
    </w:p>
    <w:p>
      <w:pPr>
        <w:pStyle w:val="ListBullet"/>
      </w:pPr>
      <w:r>
        <w:t>A support workflow should keep the same customer state across retries.</w:t>
      </w:r>
    </w:p>
    <w:p>
      <w:pPr>
        <w:pStyle w:val="ListBullet"/>
      </w:pPr>
      <w:r>
        <w:t>A debugging pipeline should allow replay from a prior checkpoint.</w:t>
      </w:r>
    </w:p>
    <w:p>
      <w:pPr>
        <w:pStyle w:val="ListBullet"/>
      </w:pPr>
      <w:r>
        <w:t>A multi-user app must never mix one user’s state with another user’s thread.</w:t>
      </w:r>
    </w:p>
    <w:p/>
    <w:p>
      <w:pPr>
        <w:pStyle w:val="Heading3"/>
        <w:jc w:val="left"/>
      </w:pPr>
      <w:r>
        <w:t>Memory and thread model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Same thread_id  ------------------&gt; same conversation / same memory timeline</w:t>
        <w:br/>
        <w:t>Different thread_id  --------------&gt; separate conversation / separate memory</w:t>
      </w:r>
    </w:p>
    <w:p/>
    <w:p>
      <w:pPr>
        <w:pStyle w:val="Heading3"/>
        <w:jc w:val="left"/>
      </w:pPr>
      <w:r>
        <w:t>Advanced checkpoint flow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thread_id = "1"</w:t>
        <w:br/>
        <w:t xml:space="preserve">      |</w:t>
        <w:br/>
        <w:t xml:space="preserve">      v</w:t>
        <w:br/>
        <w:t>workflow.invoke({"topic": "programming"}, config=config)</w:t>
        <w:br/>
        <w:t xml:space="preserve">      |</w:t>
        <w:br/>
        <w:t xml:space="preserve">      v</w:t>
        <w:br/>
        <w:t>InMemorySaver checkpoint</w:t>
        <w:br/>
        <w:t xml:space="preserve">      |</w:t>
        <w:br/>
        <w:t xml:space="preserve">      +--&gt; latest state ------------------&gt; workflow.get_state(config)</w:t>
        <w:br/>
        <w:t xml:space="preserve">      |</w:t>
        <w:br/>
        <w:t xml:space="preserve">      +--&gt; saved history ----------------&gt; workflow.get_state_history(config)</w:t>
        <w:br/>
        <w:t xml:space="preserve">      |</w:t>
        <w:br/>
        <w:t xml:space="preserve">      +--&gt; prior checkpoint -------------&gt; time travel + fork + resume</w:t>
      </w:r>
    </w:p>
    <w:p/>
    <w:p>
      <w:pPr>
        <w:pStyle w:val="Heading3"/>
        <w:jc w:val="left"/>
      </w:pPr>
      <w:r>
        <w:t>What makes this notebook important</w:t>
      </w:r>
    </w:p>
    <w:p/>
    <w:p>
      <w:r>
        <w:t>This notebook introduces the difference between:</w:t>
      </w:r>
    </w:p>
    <w:p/>
    <w:p>
      <w:pPr>
        <w:pStyle w:val="ListBullet"/>
      </w:pPr>
      <w:r>
        <w:t>stateless workflow: starts fresh every time</w:t>
      </w:r>
    </w:p>
    <w:p>
      <w:pPr>
        <w:pStyle w:val="ListBullet"/>
      </w:pPr>
      <w:r>
        <w:t>stateful workflow: remembers the previous run</w:t>
      </w:r>
    </w:p>
    <w:p>
      <w:pPr>
        <w:pStyle w:val="ListBullet"/>
      </w:pPr>
      <w:r>
        <w:t>checkpointed workflow: stores snapshots and can revisit them</w:t>
      </w:r>
    </w:p>
    <w:p/>
    <w:p>
      <w:r>
        <w:t>A real-world support bot is a perfect example:</w:t>
      </w:r>
    </w:p>
    <w:p/>
    <w:p>
      <w:pPr>
        <w:pStyle w:val="ListBullet"/>
      </w:pPr>
      <w:r>
        <w:t>User A asks about billing.</w:t>
      </w:r>
    </w:p>
    <w:p>
      <w:pPr>
        <w:pStyle w:val="ListBullet"/>
      </w:pPr>
      <w:r>
        <w:t>User B asks about password reset.</w:t>
      </w:r>
    </w:p>
    <w:p>
      <w:pPr>
        <w:pStyle w:val="ListBullet"/>
      </w:pPr>
      <w:r>
        <w:t>Both are using the same app.</w:t>
      </w:r>
    </w:p>
    <w:p>
      <w:pPr>
        <w:pStyle w:val="ListBullet"/>
      </w:pPr>
      <w:r>
        <w:t>If they share one state, the app becomes confused.</w:t>
      </w:r>
    </w:p>
    <w:p>
      <w:pPr>
        <w:pStyle w:val="ListBullet"/>
      </w:pPr>
      <w:r>
        <w:t>With `thread_id`, each conversation keeps its own checkpoint history.</w:t>
      </w:r>
    </w:p>
    <w:p/>
    <w:p>
      <w:pPr>
        <w:pStyle w:val="Heading3"/>
        <w:jc w:val="left"/>
      </w:pPr>
      <w:r>
        <w:t>Time travel scenario</w:t>
      </w:r>
    </w:p>
    <w:p/>
    <w:p>
      <w:r>
        <w:t>A checkpoint is a saved moment in a workflow. It can be used to:</w:t>
      </w:r>
    </w:p>
    <w:p/>
    <w:p>
      <w:pPr>
        <w:pStyle w:val="ListBullet"/>
      </w:pPr>
      <w:r>
        <w:t>inspect what state existed before a node ran</w:t>
      </w:r>
    </w:p>
    <w:p>
      <w:pPr>
        <w:pStyle w:val="ListBullet"/>
      </w:pPr>
      <w:r>
        <w:t>debug the exact state that caused a bug</w:t>
      </w:r>
    </w:p>
    <w:p>
      <w:pPr>
        <w:pStyle w:val="ListBullet"/>
      </w:pPr>
      <w:r>
        <w:t>retry a node with a changed value</w:t>
      </w:r>
    </w:p>
    <w:p>
      <w:pPr>
        <w:pStyle w:val="ListBullet"/>
      </w:pPr>
      <w:r>
        <w:t>compare different branches without losing the original</w:t>
      </w:r>
    </w:p>
    <w:p/>
    <w:p>
      <w:r>
        <w:t>Example idea: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history = list(workflow.get_state_history(config))</w:t>
        <w:br/>
        <w:t>checkpoint = next(</w:t>
        <w:br/>
        <w:t xml:space="preserve">    (snapshot for snapshot in history if "joke" in snapshot.next),</w:t>
        <w:br/>
        <w:t xml:space="preserve">    None,</w:t>
        <w:br/>
        <w:t>)</w:t>
      </w:r>
    </w:p>
    <w:p/>
    <w:p>
      <w:r>
        <w:t>This means:</w:t>
      </w:r>
    </w:p>
    <w:p/>
    <w:p>
      <w:pPr>
        <w:pStyle w:val="ListBullet"/>
      </w:pPr>
      <w:r>
        <w:t>find the state right before the `joke` node executes</w:t>
      </w:r>
    </w:p>
    <w:p>
      <w:pPr>
        <w:pStyle w:val="ListBullet"/>
      </w:pPr>
      <w:r>
        <w:t>copy that checkpoint</w:t>
      </w:r>
    </w:p>
    <w:p>
      <w:pPr>
        <w:pStyle w:val="ListBullet"/>
      </w:pPr>
      <w:r>
        <w:t>update the topic</w:t>
      </w:r>
    </w:p>
    <w:p>
      <w:pPr>
        <w:pStyle w:val="ListBullet"/>
      </w:pPr>
      <w:r>
        <w:t>resume from that exact point</w:t>
      </w:r>
    </w:p>
    <w:p/>
    <w:p>
      <w:r>
        <w:t>That is the essence of time travel in LangGraph.</w:t>
      </w:r>
    </w:p>
    <w:p/>
    <w:p>
      <w:pPr>
        <w:pStyle w:val="Heading3"/>
        <w:jc w:val="left"/>
      </w:pPr>
      <w:r>
        <w:t>Advanced execution scenarios</w:t>
      </w:r>
    </w:p>
    <w:p/>
    <w:p>
      <w:r>
        <w:t>1. Retry logic</w:t>
      </w:r>
    </w:p>
    <w:p>
      <w:pPr>
        <w:pStyle w:val="ListBullet"/>
      </w:pPr>
      <w:r>
        <w:t>A node fails due to a temporary API issue.</w:t>
      </w:r>
    </w:p>
    <w:p>
      <w:pPr>
        <w:pStyle w:val="ListBullet"/>
      </w:pPr>
      <w:r>
        <w:t>You recover from the previous checkpoint and rerun.</w:t>
      </w:r>
    </w:p>
    <w:p/>
    <w:p>
      <w:r>
        <w:t>2. A/B prompt testing</w:t>
      </w:r>
    </w:p>
    <w:p>
      <w:pPr>
        <w:pStyle w:val="ListBullet"/>
      </w:pPr>
      <w:r>
        <w:t>One branch continues with the original topic.</w:t>
      </w:r>
    </w:p>
    <w:p>
      <w:pPr>
        <w:pStyle w:val="ListBullet"/>
      </w:pPr>
      <w:r>
        <w:t>Another uses a new topic or reformulated prompt.</w:t>
      </w:r>
    </w:p>
    <w:p/>
    <w:p>
      <w:r>
        <w:t>3. Multi-user safety</w:t>
      </w:r>
    </w:p>
    <w:p>
      <w:pPr>
        <w:pStyle w:val="ListBullet"/>
      </w:pPr>
      <w:r>
        <w:t>Each thread stays isolated.</w:t>
      </w:r>
    </w:p>
    <w:p>
      <w:pPr>
        <w:pStyle w:val="ListBullet"/>
      </w:pPr>
      <w:r>
        <w:t>One consumer cannot see another consumer’s workflow state.</w:t>
      </w:r>
    </w:p>
    <w:p/>
    <w:p>
      <w:r>
        <w:t>4. Conversation continuity</w:t>
      </w:r>
    </w:p>
    <w:p>
      <w:pPr>
        <w:pStyle w:val="ListBullet"/>
      </w:pPr>
      <w:r>
        <w:t>A user continues a conversation after a page refresh or restart.</w:t>
      </w:r>
    </w:p>
    <w:p/>
    <w:p>
      <w:r>
        <w:t>5. Debugging and audit trails</w:t>
      </w:r>
    </w:p>
    <w:p>
      <w:pPr>
        <w:pStyle w:val="ListBullet"/>
      </w:pPr>
      <w:r>
        <w:t>Every saved checkpoint becomes a historical record of the workflow.</w:t>
      </w:r>
    </w:p>
    <w:p/>
    <w:p>
      <w:pPr>
        <w:pStyle w:val="Heading3"/>
        <w:jc w:val="left"/>
      </w:pPr>
      <w:r>
        <w:t>Golden rule</w:t>
      </w:r>
    </w:p>
    <w:p/>
    <w:p>
      <w:r>
        <w:rPr>
          <w:i/>
        </w:rPr>
        <w:t>Persist state when memory matters. Separate memory with `thread_id` when multiple users or workflows run at the same time.</w:t>
      </w:r>
    </w:p>
    <w:p/>
    <w:p>
      <w:pPr>
        <w:pStyle w:val="Heading3"/>
        <w:jc w:val="left"/>
      </w:pPr>
      <w:r>
        <w:t>Why it matters</w:t>
      </w:r>
    </w:p>
    <w:p/>
    <w:p>
      <w:r>
        <w:t>A workflow without persistence is usually stateless.</w:t>
      </w:r>
    </w:p>
    <w:p/>
    <w:p>
      <w:r>
        <w:t>That means:</w:t>
      </w:r>
    </w:p>
    <w:p/>
    <w:p>
      <w:pPr>
        <w:pStyle w:val="ListBullet"/>
      </w:pPr>
      <w:r>
        <w:t>the next call starts fresh</w:t>
      </w:r>
    </w:p>
    <w:p>
      <w:pPr>
        <w:pStyle w:val="ListBullet"/>
      </w:pPr>
      <w:r>
        <w:t>old messages are lost</w:t>
      </w:r>
    </w:p>
    <w:p>
      <w:pPr>
        <w:pStyle w:val="ListBullet"/>
      </w:pPr>
      <w:r>
        <w:t>the conversation cannot be resumed naturally</w:t>
      </w:r>
    </w:p>
    <w:p>
      <w:pPr>
        <w:pStyle w:val="ListBullet"/>
      </w:pPr>
      <w:r>
        <w:t>the app cannot recover after a restart</w:t>
      </w:r>
    </w:p>
    <w:p/>
    <w:p>
      <w:r>
        <w:t>With persistence:</w:t>
      </w:r>
    </w:p>
    <w:p/>
    <w:p>
      <w:pPr>
        <w:pStyle w:val="ListBullet"/>
      </w:pPr>
      <w:r>
        <w:t>the system remembers prior messages</w:t>
      </w:r>
    </w:p>
    <w:p>
      <w:pPr>
        <w:pStyle w:val="ListBullet"/>
      </w:pPr>
      <w:r>
        <w:t>a user can continue a conversation later</w:t>
      </w:r>
    </w:p>
    <w:p>
      <w:pPr>
        <w:pStyle w:val="ListBullet"/>
      </w:pPr>
      <w:r>
        <w:t>a workflow can recover after a crash or restart</w:t>
      </w:r>
    </w:p>
    <w:p>
      <w:pPr>
        <w:pStyle w:val="ListBullet"/>
      </w:pPr>
      <w:r>
        <w:t>multiple users can use the same app without mixing state</w:t>
      </w:r>
    </w:p>
    <w:p/>
    <w:p>
      <w:pPr>
        <w:pStyle w:val="Heading3"/>
        <w:jc w:val="left"/>
      </w:pPr>
      <w:r>
        <w:t>Real-world example</w:t>
      </w:r>
    </w:p>
    <w:p/>
    <w:p>
      <w:r>
        <w:t>Imagine a support bot:</w:t>
      </w:r>
    </w:p>
    <w:p/>
    <w:p>
      <w:pPr>
        <w:pStyle w:val="ListBullet"/>
      </w:pPr>
      <w:r>
        <w:t>customer A asks about billing</w:t>
      </w:r>
    </w:p>
    <w:p>
      <w:pPr>
        <w:pStyle w:val="ListBullet"/>
      </w:pPr>
      <w:r>
        <w:t>customer B asks about password reset</w:t>
      </w:r>
    </w:p>
    <w:p>
      <w:pPr>
        <w:pStyle w:val="ListBullet"/>
      </w:pPr>
      <w:r>
        <w:t>both use the same app</w:t>
      </w:r>
    </w:p>
    <w:p>
      <w:pPr>
        <w:pStyle w:val="ListBullet"/>
      </w:pPr>
      <w:r>
        <w:t>each conversation must stay separate</w:t>
      </w:r>
    </w:p>
    <w:p/>
    <w:p>
      <w:r>
        <w:t>Without persistence, the bot cannot maintain conversation continuity. With persistence and a `thread_id`, it can.</w:t>
      </w:r>
    </w:p>
    <w:p/>
    <w:p>
      <w:pPr>
        <w:pStyle w:val="Heading3"/>
        <w:jc w:val="left"/>
      </w:pPr>
      <w:r>
        <w:t>`MemorySaver` (in-memory persistence)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langgraph.checkpoint.memory import MemorySaver</w:t>
        <w:br/>
        <w:br/>
        <w:t>checkpointer = MemorySaver()</w:t>
        <w:br/>
        <w:t>app = graph.compile(checkpointer=checkpointer)</w:t>
      </w:r>
    </w:p>
    <w:p/>
    <w:p>
      <w:r>
        <w:t>Use `MemorySaver` when:</w:t>
      </w:r>
    </w:p>
    <w:p/>
    <w:p>
      <w:pPr>
        <w:pStyle w:val="ListBullet"/>
      </w:pPr>
      <w:r>
        <w:t>you are learning</w:t>
      </w:r>
    </w:p>
    <w:p>
      <w:pPr>
        <w:pStyle w:val="ListBullet"/>
      </w:pPr>
      <w:r>
        <w:t>you are building a demo</w:t>
      </w:r>
    </w:p>
    <w:p>
      <w:pPr>
        <w:pStyle w:val="ListBullet"/>
      </w:pPr>
      <w:r>
        <w:t>your app is short-lived</w:t>
      </w:r>
    </w:p>
    <w:p/>
    <w:p>
      <w:r>
        <w:t>Limitations:</w:t>
      </w:r>
    </w:p>
    <w:p/>
    <w:p>
      <w:pPr>
        <w:pStyle w:val="ListBullet"/>
      </w:pPr>
      <w:r>
        <w:t>stored in RAM only</w:t>
      </w:r>
    </w:p>
    <w:p>
      <w:pPr>
        <w:pStyle w:val="ListBullet"/>
      </w:pPr>
      <w:r>
        <w:t>lost when the app stops</w:t>
      </w:r>
    </w:p>
    <w:p>
      <w:pPr>
        <w:pStyle w:val="ListBullet"/>
      </w:pPr>
      <w:r>
        <w:t>not suitable for durable production memory</w:t>
      </w:r>
    </w:p>
    <w:p/>
    <w:p>
      <w:pPr>
        <w:pStyle w:val="Heading3"/>
        <w:jc w:val="left"/>
      </w:pPr>
      <w:r>
        <w:t>`SqliteSaver` (database persistence)</w:t>
      </w:r>
    </w:p>
    <w:p/>
    <w:p>
      <w:r>
        <w:t>For production systems, use a database-backed checkpointer.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langgraph.checkpoint.sqlite import SqliteSaver</w:t>
        <w:br/>
        <w:br/>
        <w:t>checkpointer = SqliteSaver.from_conn_string("chat_history.db")</w:t>
        <w:br/>
        <w:t>app = graph.compile(checkpointer=checkpointer)</w:t>
      </w:r>
    </w:p>
    <w:p/>
    <w:p>
      <w:r>
        <w:t>This gives you:</w:t>
      </w:r>
    </w:p>
    <w:p/>
    <w:p>
      <w:pPr>
        <w:pStyle w:val="ListBullet"/>
      </w:pPr>
      <w:r>
        <w:t>restart-safe state</w:t>
      </w:r>
    </w:p>
    <w:p>
      <w:pPr>
        <w:pStyle w:val="ListBullet"/>
      </w:pPr>
      <w:r>
        <w:t>durable chat history</w:t>
      </w:r>
    </w:p>
    <w:p>
      <w:pPr>
        <w:pStyle w:val="ListBullet"/>
      </w:pPr>
      <w:r>
        <w:t>better recovery</w:t>
      </w:r>
    </w:p>
    <w:p>
      <w:pPr>
        <w:pStyle w:val="ListBullet"/>
      </w:pPr>
      <w:r>
        <w:t>support for multi-user workflows</w:t>
      </w:r>
    </w:p>
    <w:p/>
    <w:p>
      <w:pPr>
        <w:pStyle w:val="Heading3"/>
        <w:jc w:val="left"/>
      </w:pPr>
      <w:r>
        <w:t>Database persistence example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typing import Annotated, TypedDict</w:t>
        <w:br/>
        <w:t>from langchain_core.messages import BaseMessage, HumanMessage, AIMessage</w:t>
        <w:br/>
        <w:t>from langgraph.graph import StateGraph, START, END</w:t>
        <w:br/>
        <w:t>from langgraph.graph.message import add_messages</w:t>
        <w:br/>
        <w:t>from langgraph.checkpoint.sqlite import SqliteSaver</w:t>
        <w:br/>
        <w:br/>
        <w:t>class ChatState(TypedDict):</w:t>
        <w:br/>
        <w:t xml:space="preserve">    messages: Annotated[list[BaseMessage], add_messages]</w:t>
        <w:br/>
        <w:br/>
        <w:br/>
        <w:t>def chatbot_node(state: ChatState):</w:t>
        <w:br/>
        <w:t xml:space="preserve">    last_message = state["messages"][-1]</w:t>
        <w:br/>
        <w:t xml:space="preserve">    response = AIMessage(content=f"You just said: {last_message.content}")</w:t>
        <w:br/>
        <w:t xml:space="preserve">    return {"messages": [response]}</w:t>
        <w:br/>
        <w:br/>
        <w:br/>
        <w:t>graph = StateGraph(ChatState)</w:t>
        <w:br/>
        <w:t>graph.add_node("chatbot", chatbot_node)</w:t>
        <w:br/>
        <w:t>graph.add_edge(START, "chatbot")</w:t>
        <w:br/>
        <w:t>graph.add_edge("chatbot", END)</w:t>
        <w:br/>
        <w:br/>
        <w:t>checkpointer = SqliteSaver.from_conn_string("support_threads.db")</w:t>
        <w:br/>
        <w:t>app = graph.compile(checkpointer=checkpointer)</w:t>
        <w:br/>
        <w:br/>
        <w:t>config_1 = {"configurable": {"thread_id": "ticket-101"}}</w:t>
        <w:br/>
        <w:t>config_2 = {"configurable": {"thread_id": "ticket-202"}}</w:t>
        <w:br/>
        <w:br/>
        <w:t>app.invoke(</w:t>
        <w:br/>
        <w:t xml:space="preserve">    {"messages": [HumanMessage(content="I need help with my invoice.")]},</w:t>
        <w:br/>
        <w:t xml:space="preserve">    config=config_1,</w:t>
        <w:br/>
        <w:t>)</w:t>
        <w:br/>
        <w:br/>
        <w:t>app.invoke(</w:t>
        <w:br/>
        <w:t xml:space="preserve">    {"messages": [HumanMessage(content="My password reset link expired.")]},</w:t>
        <w:br/>
        <w:t xml:space="preserve">    config=config_2,</w:t>
        <w:br/>
        <w:t>)</w:t>
      </w:r>
    </w:p>
    <w:p/>
    <w:p>
      <w:pPr>
        <w:pStyle w:val="Heading3"/>
        <w:jc w:val="left"/>
      </w:pPr>
      <w:r>
        <w:t>What this means</w:t>
      </w:r>
    </w:p>
    <w:p/>
    <w:p>
      <w:pPr>
        <w:pStyle w:val="ListBullet"/>
      </w:pPr>
      <w:r>
        <w:t>`ticket-101` stores one conversation history</w:t>
      </w:r>
    </w:p>
    <w:p>
      <w:pPr>
        <w:pStyle w:val="ListBullet"/>
      </w:pPr>
      <w:r>
        <w:t>`ticket-202` stores another conversation history</w:t>
      </w:r>
    </w:p>
    <w:p>
      <w:pPr>
        <w:pStyle w:val="ListBullet"/>
      </w:pPr>
      <w:r>
        <w:t>both threads use the same graph logic</w:t>
      </w:r>
    </w:p>
    <w:p>
      <w:pPr>
        <w:pStyle w:val="ListBullet"/>
      </w:pPr>
      <w:r>
        <w:t>they stay completely separate because `thread_id` is different</w:t>
      </w:r>
    </w:p>
    <w:p/>
    <w:p>
      <w:pPr>
        <w:pStyle w:val="Heading3"/>
        <w:jc w:val="left"/>
      </w:pPr>
      <w:r>
        <w:t>Multi-thread persistence</w:t>
      </w:r>
    </w:p>
    <w:p/>
    <w:p>
      <w:r>
        <w:t>The main concept is `thread_id`.</w:t>
      </w:r>
    </w:p>
    <w:p/>
    <w:p>
      <w:r>
        <w:t>Each thread represents one separate workflow instance.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config_a = {"configurable": {"thread_id": "customer-123"}}</w:t>
        <w:br/>
        <w:t>config_b = {"configurable": {"thread_id": "customer-456"}}</w:t>
      </w:r>
    </w:p>
    <w:p/>
    <w:p>
      <w:r>
        <w:t>The same compiled graph may run for many users at the same time: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thread_id = "customer-123" -&gt; billing conversation</w:t>
        <w:br/>
        <w:t>thread_id = "customer-456" -&gt; order tracking conversation</w:t>
        <w:br/>
        <w:t>thread_id = "agent-9"      -&gt; internal support workflow</w:t>
      </w:r>
    </w:p>
    <w:p/>
    <w:p>
      <w:r>
        <w:t>This is the heart of multi-thread persistence.</w:t>
      </w:r>
    </w:p>
    <w:p/>
    <w:p>
      <w:pPr>
        <w:pStyle w:val="Heading3"/>
        <w:jc w:val="left"/>
      </w:pPr>
      <w:r>
        <w:t>Why `thread_id` is important</w:t>
      </w:r>
    </w:p>
    <w:p/>
    <w:p>
      <w:r>
        <w:t>Without a `thread_id`, all users can accidentally share the same state.</w:t>
      </w:r>
    </w:p>
    <w:p/>
    <w:p>
      <w:r>
        <w:t>Examples:</w:t>
      </w:r>
    </w:p>
    <w:p/>
    <w:p>
      <w:pPr>
        <w:pStyle w:val="ListBullet"/>
      </w:pPr>
      <w:r>
        <w:t>one thread per customer</w:t>
      </w:r>
    </w:p>
    <w:p>
      <w:pPr>
        <w:pStyle w:val="ListBullet"/>
      </w:pPr>
      <w:r>
        <w:t>one thread per support ticket</w:t>
      </w:r>
    </w:p>
    <w:p>
      <w:pPr>
        <w:pStyle w:val="ListBullet"/>
      </w:pPr>
      <w:r>
        <w:t>one thread per session</w:t>
      </w:r>
    </w:p>
    <w:p>
      <w:pPr>
        <w:pStyle w:val="ListBullet"/>
      </w:pPr>
      <w:r>
        <w:t>one thread per project or agent task</w:t>
      </w:r>
    </w:p>
    <w:p/>
    <w:p>
      <w:r>
        <w:t>A good pattern is: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thread_id = f"user:{user_id}:ticket:{ticket_id}"</w:t>
      </w:r>
    </w:p>
    <w:p/>
    <w:p>
      <w:pPr>
        <w:pStyle w:val="Heading3"/>
        <w:jc w:val="left"/>
      </w:pPr>
      <w:r>
        <w:t>Standard rule</w:t>
      </w:r>
    </w:p>
    <w:p/>
    <w:p>
      <w:r>
        <w:rPr>
          <w:i/>
        </w:rPr>
        <w:t>Persistence rule: If a graph must remember context, persist it. If multiple users or workflows run at the same time, separate them by `thread_id`.</w:t>
      </w:r>
    </w:p>
    <w:p>
      <w:r>
        <w:t>&gt;</w:t>
      </w:r>
    </w:p>
    <w:p>
      <w:r>
        <w:rPr>
          <w:i/>
        </w:rPr>
        <w:t>Memorize this: persist state, isolate thread state, and never mix user conversations in the same checkpoint.</w:t>
      </w:r>
    </w:p>
    <w:p/>
    <w:p>
      <w:pPr>
        <w:pStyle w:val="Heading3"/>
        <w:jc w:val="left"/>
      </w:pPr>
      <w:r>
        <w:t>Best practice summary</w:t>
      </w:r>
    </w:p>
    <w:p/>
    <w:p>
      <w:pPr>
        <w:pStyle w:val="ListBullet"/>
      </w:pPr>
      <w:r>
        <w:t>Use `MemorySaver` for learning and small local demos.</w:t>
      </w:r>
    </w:p>
    <w:p>
      <w:pPr>
        <w:pStyle w:val="ListBullet"/>
      </w:pPr>
      <w:r>
        <w:t>Use SQLite or database-backed checkpointers for real apps.</w:t>
      </w:r>
    </w:p>
    <w:p>
      <w:pPr>
        <w:pStyle w:val="ListBullet"/>
      </w:pPr>
      <w:r>
        <w:t>Always assign a meaningful `thread_id`.</w:t>
      </w:r>
    </w:p>
    <w:p>
      <w:pPr>
        <w:pStyle w:val="ListBullet"/>
      </w:pPr>
      <w:r>
        <w:t>Keep one graph definition and many separate thread states.</w:t>
      </w:r>
    </w:p>
    <w:p/>
    <w:p>
      <w:r>
        <w:t>---</w:t>
      </w:r>
    </w:p>
    <w:p/>
    <w:p>
      <w:pPr>
        <w:pStyle w:val="Heading2"/>
        <w:jc w:val="left"/>
      </w:pPr>
      <w:r>
        <w:t>18. Chat State Pattern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class ChatState(TypedDict):</w:t>
        <w:br/>
        <w:t xml:space="preserve">    messages: Annotated[list[BaseMessage], add_messages]</w:t>
      </w:r>
    </w:p>
    <w:p/>
    <w:p>
      <w:r>
        <w:t>This line combines three ideas:</w:t>
      </w:r>
    </w:p>
    <w:p/>
    <w:p>
      <w:pPr>
        <w:pStyle w:val="ListBullet"/>
      </w:pPr>
      <w:r>
        <w:t>`messages`: the state field.</w:t>
      </w:r>
    </w:p>
    <w:p>
      <w:pPr>
        <w:pStyle w:val="ListBullet"/>
      </w:pPr>
      <w:r>
        <w:t>`list[BaseMessage]`: a list of chat messages.</w:t>
      </w:r>
    </w:p>
    <w:p>
      <w:pPr>
        <w:pStyle w:val="ListBullet"/>
      </w:pPr>
      <w:r>
        <w:t>`add_messages`: the reducer that keeps old and new messages together.</w:t>
      </w:r>
    </w:p>
    <w:p/>
    <w:p>
      <w:r>
        <w:t>Chat node: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 chat_node(state: ChatState):</w:t>
        <w:br/>
        <w:t xml:space="preserve">    response = model.invoke(state["messages"])</w:t>
        <w:br/>
        <w:t xml:space="preserve">    return {"messages": [response]}</w:t>
      </w:r>
    </w:p>
    <w:p/>
    <w:p>
      <w:r>
        <w:t>Graph: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 = StateGraph(ChatState)</w:t>
        <w:br/>
        <w:t>graph.add_node("Chat_Node", chat_node)</w:t>
        <w:br/>
        <w:t>graph.add_edge(START, "Chat_Node")</w:t>
        <w:br/>
        <w:t>graph.add_edge("Chat_Node", END)</w:t>
        <w:br/>
        <w:t>chatbot = graph.compile(checkpointer=checkpoint)</w:t>
      </w:r>
    </w:p>
    <w:p/>
    <w:p>
      <w:r>
        <w:t>Conversation call: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initial_state = {</w:t>
        <w:br/>
        <w:t xml:space="preserve">    "messages": [HumanMessage(content="Hello")]</w:t>
        <w:br/>
        <w:t>}</w:t>
        <w:br/>
        <w:br/>
        <w:t>result = chatbot.invoke(initial_state, config=config)</w:t>
      </w:r>
    </w:p>
    <w:p/>
    <w:p>
      <w:r>
        <w:t>Read the latest answer: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answer = result["messages"][-1].content</w:t>
      </w:r>
    </w:p>
    <w:p/>
    <w:p>
      <w:r>
        <w:t>---</w:t>
      </w:r>
    </w:p>
    <w:p/>
    <w:p>
      <w:pPr>
        <w:pStyle w:val="Heading2"/>
        <w:jc w:val="left"/>
      </w:pPr>
      <w:r>
        <w:t>18. Error Handling Lessons</w:t>
      </w:r>
    </w:p>
    <w:p/>
    <w:p>
      <w:r>
        <w:t>LLM workflows can fail because of:</w:t>
      </w:r>
    </w:p>
    <w:p/>
    <w:p>
      <w:pPr>
        <w:pStyle w:val="ListBullet"/>
      </w:pPr>
      <w:r>
        <w:t>Missing API keys.</w:t>
      </w:r>
    </w:p>
    <w:p>
      <w:pPr>
        <w:pStyle w:val="ListBullet"/>
      </w:pPr>
      <w:r>
        <w:t>Invalid model names.</w:t>
      </w:r>
    </w:p>
    <w:p>
      <w:pPr>
        <w:pStyle w:val="ListBullet"/>
      </w:pPr>
      <w:r>
        <w:t>Network errors.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Invalid structured output.</w:t>
      </w:r>
    </w:p>
    <w:p>
      <w:pPr>
        <w:pStyle w:val="ListBullet"/>
      </w:pPr>
      <w:r>
        <w:t>Invalid route names.</w:t>
      </w:r>
    </w:p>
    <w:p>
      <w:pPr>
        <w:pStyle w:val="ListBullet"/>
      </w:pPr>
      <w:r>
        <w:t>Missing state fields.</w:t>
      </w:r>
    </w:p>
    <w:p>
      <w:pPr>
        <w:pStyle w:val="ListBullet"/>
      </w:pPr>
      <w:r>
        <w:t>Endless loops.</w:t>
      </w:r>
    </w:p>
    <w:p/>
    <w:p>
      <w:r>
        <w:t>Useful protections: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try:</w:t>
        <w:br/>
        <w:t xml:space="preserve">    result = workflow.invoke(initial_state)</w:t>
        <w:br/>
        <w:t>except Exception as error:</w:t>
        <w:br/>
        <w:t xml:space="preserve">    print(f"Workflow failed: {error}")</w:t>
      </w:r>
    </w:p>
    <w:p/>
    <w:p>
      <w:r>
        <w:t>For applications:</w:t>
      </w:r>
    </w:p>
    <w:p/>
    <w:p>
      <w:pPr>
        <w:pStyle w:val="ListBullet"/>
      </w:pPr>
      <w:r>
        <w:t>Validate required environment variables.</w:t>
      </w:r>
    </w:p>
    <w:p>
      <w:pPr>
        <w:pStyle w:val="ListBullet"/>
      </w:pPr>
      <w:r>
        <w:t>Catch errors around model calls.</w:t>
      </w:r>
    </w:p>
    <w:p>
      <w:pPr>
        <w:pStyle w:val="ListBullet"/>
      </w:pPr>
      <w:r>
        <w:t>Show a useful user-facing message.</w:t>
      </w:r>
    </w:p>
    <w:p>
      <w:pPr>
        <w:pStyle w:val="ListBullet"/>
      </w:pPr>
      <w:r>
        <w:t>Log the detailed error separately.</w:t>
      </w:r>
    </w:p>
    <w:p>
      <w:pPr>
        <w:pStyle w:val="ListBullet"/>
      </w:pPr>
      <w:r>
        <w:t>Keep retry limits finite.</w:t>
      </w:r>
    </w:p>
    <w:p>
      <w:pPr>
        <w:pStyle w:val="ListBullet"/>
      </w:pPr>
      <w:r>
        <w:t>Validate structured output.</w:t>
      </w:r>
    </w:p>
    <w:p>
      <w:pPr>
        <w:pStyle w:val="ListBullet"/>
      </w:pPr>
      <w:r>
        <w:t>Check that routers return registered nodes.</w:t>
      </w:r>
    </w:p>
    <w:p/>
    <w:p>
      <w:r>
        <w:t>---</w:t>
      </w:r>
    </w:p>
    <w:p/>
    <w:p>
      <w:pPr>
        <w:pStyle w:val="Heading2"/>
        <w:jc w:val="left"/>
      </w:pPr>
      <w:r>
        <w:t>19. Important Corrections From The Notebooks</w:t>
      </w:r>
    </w:p>
    <w:p/>
    <w:p>
      <w:r>
        <w:t>These are useful learning points, not just style issues.</w:t>
      </w:r>
    </w:p>
    <w:p/>
    <w:p>
      <w:pPr>
        <w:pStyle w:val="Heading3"/>
        <w:jc w:val="left"/>
      </w:pPr>
      <w:r>
        <w:t>Conditional moderation notebook</w:t>
      </w:r>
    </w:p>
    <w:p/>
    <w:p>
      <w:r>
        <w:t>The notebook contains both: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graph.add_edge("analyze_post", END)</w:t>
        <w:br/>
        <w:t>graph.add_conditional_edges("analyze_post", decide_the_node)</w:t>
      </w:r>
    </w:p>
    <w:p/>
    <w:p>
      <w:r>
        <w:t>The direct `END` edge should be removed.</w:t>
      </w:r>
    </w:p>
    <w:p/>
    <w:p>
      <w:r>
        <w:t>Reason:</w:t>
      </w:r>
    </w:p>
    <w:p/>
    <w:p>
      <w:pPr>
        <w:pStyle w:val="ListBullet"/>
      </w:pPr>
      <w:r>
        <w:t>The router should decide whether to approve, review, or reject.</w:t>
      </w:r>
    </w:p>
    <w:p>
      <w:pPr>
        <w:pStyle w:val="ListBullet"/>
      </w:pPr>
      <w:r>
        <w:t>An unconditional edge to `END` creates a competing termination path.</w:t>
      </w:r>
    </w:p>
    <w:p/>
    <w:p>
      <w:r>
        <w:t>Correct idea: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graph.add_conditional_edges("analyze_post", decide_the_node)</w:t>
      </w:r>
    </w:p>
    <w:p/>
    <w:p>
      <w:pPr>
        <w:pStyle w:val="Heading3"/>
        <w:jc w:val="left"/>
      </w:pPr>
      <w:r>
        <w:t>Conditional review notebook</w:t>
      </w:r>
    </w:p>
    <w:p/>
    <w:p>
      <w:r>
        <w:t>The sentiment node returns a Pydantic object: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return {"sentiment": sentiment}</w:t>
      </w:r>
    </w:p>
    <w:p/>
    <w:p>
      <w:r>
        <w:t>But the state expects the literal value.</w:t>
      </w:r>
    </w:p>
    <w:p/>
    <w:p>
      <w:r>
        <w:t>Prefer: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return {"sentiment": sentiment.sentiment}</w:t>
      </w:r>
    </w:p>
    <w:p/>
    <w:p>
      <w:r>
        <w:t>Also avoid an unconditional edge that bypasses the router.</w:t>
      </w:r>
    </w:p>
    <w:p/>
    <w:p>
      <w:r>
        <w:t>If the state says: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response: str</w:t>
      </w:r>
    </w:p>
    <w:p/>
    <w:p>
      <w:r>
        <w:t>return text: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return {"response": response.content}</w:t>
      </w:r>
    </w:p>
    <w:p/>
    <w:p>
      <w:r>
        <w:t>Do not return `response.model_dump()` unless the state field is meant to hold a dictionary.</w:t>
      </w:r>
    </w:p>
    <w:p/>
    <w:p>
      <w:pPr>
        <w:pStyle w:val="Heading3"/>
        <w:jc w:val="left"/>
      </w:pPr>
      <w:r>
        <w:t>Iterative workflow notebook</w:t>
      </w:r>
    </w:p>
    <w:p/>
    <w:p>
      <w:r>
        <w:t>Check these items:</w:t>
      </w:r>
    </w:p>
    <w:p/>
    <w:p>
      <w:pPr>
        <w:pStyle w:val="ListBullet"/>
      </w:pPr>
      <w:r>
        <w:t>Import `BaseModel` and `Field` before using them.</w:t>
      </w:r>
    </w:p>
    <w:p>
      <w:pPr>
        <w:pStyle w:val="ListBullet"/>
      </w:pPr>
      <w:r>
        <w:t>Use the same evaluation labels everywhere.</w:t>
      </w:r>
    </w:p>
    <w:p>
      <w:pPr>
        <w:pStyle w:val="ListBullet"/>
      </w:pPr>
      <w:r>
        <w:t>Do not mix `"Good"` and `"approved"`.</w:t>
      </w:r>
    </w:p>
    <w:p>
      <w:pPr>
        <w:pStyle w:val="ListBullet"/>
      </w:pPr>
      <w:r>
        <w:t>Initialize `iteration`.</w:t>
      </w:r>
    </w:p>
    <w:p>
      <w:pPr>
        <w:pStyle w:val="ListBullet"/>
      </w:pPr>
      <w:r>
        <w:t>Initialize `max_iteration`.</w:t>
      </w:r>
    </w:p>
    <w:p>
      <w:pPr>
        <w:pStyle w:val="ListBullet"/>
      </w:pPr>
      <w:r>
        <w:t>Initialize history lists.</w:t>
      </w:r>
    </w:p>
    <w:p>
      <w:pPr>
        <w:pStyle w:val="ListBullet"/>
      </w:pPr>
      <w:r>
        <w:t>Increment the iteration inside the optimization path.</w:t>
      </w:r>
    </w:p>
    <w:p>
      <w:pPr>
        <w:pStyle w:val="ListBullet"/>
      </w:pPr>
      <w:r>
        <w:t>Stop at approval or the maximum iteration.</w:t>
      </w:r>
    </w:p>
    <w:p/>
    <w:p>
      <w:pPr>
        <w:pStyle w:val="Heading3"/>
        <w:jc w:val="left"/>
      </w:pPr>
      <w:r>
        <w:t>Other notes</w:t>
      </w:r>
    </w:p>
    <w:p/>
    <w:p>
      <w:pPr>
        <w:pStyle w:val="ListBullet"/>
      </w:pPr>
      <w:r>
        <w:t>`celcius` should be spelled `celsius`.</w:t>
      </w:r>
    </w:p>
    <w:p>
      <w:pPr>
        <w:pStyle w:val="ListBullet"/>
      </w:pPr>
      <w:r>
        <w:t>`QuestionAnswerState.temp` duplicates `answer` and is unused.</w:t>
      </w:r>
    </w:p>
    <w:p>
      <w:pPr>
        <w:pStyle w:val="ListBullet"/>
      </w:pPr>
      <w:r>
        <w:t>Prompt-based rejection is not strong moderation.</w:t>
      </w:r>
    </w:p>
    <w:p>
      <w:pPr>
        <w:pStyle w:val="ListBullet"/>
      </w:pPr>
      <w:r>
        <w:t>Several imported classes are unused in the chat notebooks.</w:t>
      </w:r>
    </w:p>
    <w:p>
      <w:pPr>
        <w:pStyle w:val="ListBullet"/>
      </w:pPr>
      <w:r>
        <w:t>`TypedDict` describes state but does not fully validate it at runtime.</w:t>
      </w:r>
    </w:p>
    <w:p/>
    <w:p>
      <w:r>
        <w:t>---</w:t>
      </w:r>
    </w:p>
    <w:p/>
    <w:p>
      <w:pPr>
        <w:pStyle w:val="Heading2"/>
        <w:jc w:val="left"/>
      </w:pPr>
      <w:r>
        <w:t>20. Notebook-by-Notebook Recall</w:t>
      </w:r>
    </w:p>
    <w:p/>
    <w:p>
      <w:pPr>
        <w:pStyle w:val="Heading3"/>
        <w:jc w:val="left"/>
      </w:pPr>
      <w:r>
        <w:t>Notebook 1: Temperature conversion</w:t>
      </w:r>
    </w:p>
    <w:p/>
    <w:p>
      <w:r>
        <w:t>Learned concepts:</w:t>
      </w:r>
    </w:p>
    <w:p/>
    <w:p>
      <w:pPr>
        <w:pStyle w:val="ListBullet"/>
      </w:pPr>
      <w:r>
        <w:t>`StateGraph`.</w:t>
      </w:r>
    </w:p>
    <w:p>
      <w:pPr>
        <w:pStyle w:val="ListBullet"/>
      </w:pPr>
      <w:r>
        <w:t>`START` and `END`.</w:t>
      </w:r>
    </w:p>
    <w:p>
      <w:pPr>
        <w:pStyle w:val="ListBullet"/>
      </w:pPr>
      <w:r>
        <w:t>State with `TypedDict`.</w:t>
      </w:r>
    </w:p>
    <w:p>
      <w:pPr>
        <w:pStyle w:val="ListBullet"/>
      </w:pPr>
      <w:r>
        <w:t>Sequential nodes.</w:t>
      </w:r>
    </w:p>
    <w:p>
      <w:pPr>
        <w:pStyle w:val="ListBullet"/>
      </w:pPr>
      <w:r>
        <w:t>Normal Python calculation inside nodes.</w:t>
      </w:r>
    </w:p>
    <w:p>
      <w:pPr>
        <w:pStyle w:val="ListBullet"/>
      </w:pPr>
      <w:r>
        <w:t>Final state returned from `invoke`.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START -&gt; convert -&gt; label -&gt; END</w:t>
      </w:r>
    </w:p>
    <w:p/>
    <w:p>
      <w:pPr>
        <w:pStyle w:val="Heading3"/>
        <w:jc w:val="left"/>
      </w:pPr>
      <w:r>
        <w:t>Notebook 2: Question and answer</w:t>
      </w:r>
    </w:p>
    <w:p/>
    <w:p>
      <w:r>
        <w:t>Learned concepts:</w:t>
      </w:r>
    </w:p>
    <w:p/>
    <w:p>
      <w:pPr>
        <w:pStyle w:val="ListBullet"/>
      </w:pPr>
      <w:r>
        <w:t>Add an LLM inside a node.</w:t>
      </w:r>
    </w:p>
    <w:p>
      <w:pPr>
        <w:pStyle w:val="ListBullet"/>
      </w:pPr>
      <w:r>
        <w:t>Use `ChatOpenAI`.</w:t>
      </w:r>
    </w:p>
    <w:p>
      <w:pPr>
        <w:pStyle w:val="ListBullet"/>
      </w:pPr>
      <w:r>
        <w:t>Read `response.content`.</w:t>
      </w:r>
    </w:p>
    <w:p>
      <w:pPr>
        <w:pStyle w:val="ListBullet"/>
      </w:pPr>
      <w:r>
        <w:t>Send one node's output to the next node.</w:t>
      </w:r>
    </w:p>
    <w:p>
      <w:pPr>
        <w:pStyle w:val="ListBullet"/>
      </w:pPr>
      <w:r>
        <w:t>Refine a generated answer.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question -&gt; answer -&gt; refine -&gt; END</w:t>
      </w:r>
    </w:p>
    <w:p/>
    <w:p>
      <w:pPr>
        <w:pStyle w:val="Heading3"/>
        <w:jc w:val="left"/>
      </w:pPr>
      <w:r>
        <w:t>Notebook 3: Blog creation</w:t>
      </w:r>
    </w:p>
    <w:p/>
    <w:p>
      <w:r>
        <w:t>Learned concepts:</w:t>
      </w:r>
    </w:p>
    <w:p/>
    <w:p>
      <w:pPr>
        <w:pStyle w:val="ListBullet"/>
      </w:pPr>
      <w:r>
        <w:t>Use state fields for content, outline, and final text.</w:t>
      </w:r>
    </w:p>
    <w:p>
      <w:pPr>
        <w:pStyle w:val="ListBullet"/>
      </w:pPr>
      <w:r>
        <w:t>Create an outline first.</w:t>
      </w:r>
    </w:p>
    <w:p>
      <w:pPr>
        <w:pStyle w:val="ListBullet"/>
      </w:pPr>
      <w:r>
        <w:t>Generate the blog from the outline.</w:t>
      </w:r>
    </w:p>
    <w:p>
      <w:pPr>
        <w:pStyle w:val="ListBullet"/>
      </w:pPr>
      <w:r>
        <w:t>Build a multi-step content pipeline.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content -&gt; outline -&gt; blog text</w:t>
      </w:r>
    </w:p>
    <w:p/>
    <w:p>
      <w:pPr>
        <w:pStyle w:val="Heading3"/>
        <w:jc w:val="left"/>
      </w:pPr>
      <w:r>
        <w:t>Notebook 5: Essay workflow</w:t>
      </w:r>
    </w:p>
    <w:p/>
    <w:p>
      <w:r>
        <w:t>Learned concepts:</w:t>
      </w:r>
    </w:p>
    <w:p/>
    <w:p>
      <w:pPr>
        <w:pStyle w:val="ListBullet"/>
      </w:pPr>
      <w:r>
        <w:t>Pydantic schemas.</w:t>
      </w:r>
    </w:p>
    <w:p>
      <w:pPr>
        <w:pStyle w:val="ListBullet"/>
      </w:pPr>
      <w:r>
        <w:t>Structured output.</w:t>
      </w:r>
    </w:p>
    <w:p>
      <w:pPr>
        <w:pStyle w:val="ListBullet"/>
      </w:pPr>
      <w:r>
        <w:t>Parallel evaluation.</w:t>
      </w:r>
    </w:p>
    <w:p>
      <w:pPr>
        <w:pStyle w:val="ListBullet"/>
      </w:pPr>
      <w:r>
        <w:t>Reducers.</w:t>
      </w:r>
    </w:p>
    <w:p>
      <w:pPr>
        <w:pStyle w:val="ListBullet"/>
      </w:pPr>
      <w:r>
        <w:t>Combining independent scores.</w:t>
      </w:r>
    </w:p>
    <w:p>
      <w:pPr>
        <w:pStyle w:val="ListBullet"/>
      </w:pPr>
      <w:r>
        <w:t>Final summary node.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essay -&gt; three evaluations -&gt; final evaluation</w:t>
      </w:r>
    </w:p>
    <w:p/>
    <w:p>
      <w:pPr>
        <w:pStyle w:val="Heading3"/>
        <w:jc w:val="left"/>
      </w:pPr>
      <w:r>
        <w:t>Notebook 6: Conditional moderation</w:t>
      </w:r>
    </w:p>
    <w:p/>
    <w:p>
      <w:r>
        <w:t>Learned concepts:</w:t>
      </w:r>
    </w:p>
    <w:p/>
    <w:p>
      <w:pPr>
        <w:pStyle w:val="ListBullet"/>
      </w:pPr>
      <w:r>
        <w:t>Analyze state with normal Python logic.</w:t>
      </w:r>
    </w:p>
    <w:p>
      <w:pPr>
        <w:pStyle w:val="ListBullet"/>
      </w:pPr>
      <w:r>
        <w:t>Route to multiple nodes.</w:t>
      </w:r>
    </w:p>
    <w:p>
      <w:pPr>
        <w:pStyle w:val="ListBullet"/>
      </w:pPr>
      <w:r>
        <w:t>Use `Literal` for route names.</w:t>
      </w:r>
    </w:p>
    <w:p>
      <w:pPr>
        <w:pStyle w:val="ListBullet"/>
      </w:pPr>
      <w:r>
        <w:t>Approve, review, or reject.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analyze -&gt; approve OR review OR reject</w:t>
      </w:r>
    </w:p>
    <w:p/>
    <w:p>
      <w:pPr>
        <w:pStyle w:val="Heading3"/>
        <w:jc w:val="left"/>
      </w:pPr>
      <w:r>
        <w:t>Notebook 7: Conditional review</w:t>
      </w:r>
    </w:p>
    <w:p/>
    <w:p>
      <w:r>
        <w:t>Learned concepts:</w:t>
      </w:r>
    </w:p>
    <w:p/>
    <w:p>
      <w:pPr>
        <w:pStyle w:val="ListBullet"/>
      </w:pPr>
      <w:r>
        <w:t>Structured classification.</w:t>
      </w:r>
    </w:p>
    <w:p>
      <w:pPr>
        <w:pStyle w:val="ListBullet"/>
      </w:pPr>
      <w:r>
        <w:t>Sentiment detection.</w:t>
      </w:r>
    </w:p>
    <w:p>
      <w:pPr>
        <w:pStyle w:val="ListBullet"/>
      </w:pPr>
      <w:r>
        <w:t>Conditional route.</w:t>
      </w:r>
    </w:p>
    <w:p>
      <w:pPr>
        <w:pStyle w:val="ListBullet"/>
      </w:pPr>
      <w:r>
        <w:t>Extra diagnosis only for negative reviews.</w:t>
      </w:r>
    </w:p>
    <w:p>
      <w:pPr>
        <w:pStyle w:val="ListBullet"/>
      </w:pPr>
      <w:r>
        <w:t>Different response styles.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sentiment -&gt; positive response</w:t>
        <w:br/>
        <w:t xml:space="preserve">          -&gt; diagnosis -&gt; negative response</w:t>
      </w:r>
    </w:p>
    <w:p/>
    <w:p>
      <w:pPr>
        <w:pStyle w:val="Heading3"/>
        <w:jc w:val="left"/>
      </w:pPr>
      <w:r>
        <w:t>Notebook 8: Iterative workflow</w:t>
      </w:r>
    </w:p>
    <w:p/>
    <w:p>
      <w:r>
        <w:t>Learned concepts:</w:t>
      </w:r>
    </w:p>
    <w:p/>
    <w:p>
      <w:pPr>
        <w:pStyle w:val="ListBullet"/>
      </w:pPr>
      <w:r>
        <w:t>Generate content.</w:t>
      </w:r>
    </w:p>
    <w:p>
      <w:pPr>
        <w:pStyle w:val="ListBullet"/>
      </w:pPr>
      <w:r>
        <w:t>Evaluate content.</w:t>
      </w:r>
    </w:p>
    <w:p>
      <w:pPr>
        <w:pStyle w:val="ListBullet"/>
      </w:pPr>
      <w:r>
        <w:t>Store feedback.</w:t>
      </w:r>
    </w:p>
    <w:p>
      <w:pPr>
        <w:pStyle w:val="ListBullet"/>
      </w:pPr>
      <w:r>
        <w:t>Optimize content.</w:t>
      </w:r>
    </w:p>
    <w:p>
      <w:pPr>
        <w:pStyle w:val="ListBullet"/>
      </w:pPr>
      <w:r>
        <w:t>Loop back to evaluation.</w:t>
      </w:r>
    </w:p>
    <w:p>
      <w:pPr>
        <w:pStyle w:val="ListBullet"/>
      </w:pPr>
      <w:r>
        <w:t>Stop on approval or max iterations.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generate -&gt; evaluate -&gt; optimize -&gt; evaluate</w:t>
      </w:r>
    </w:p>
    <w:p/>
    <w:p>
      <w:pPr>
        <w:pStyle w:val="Heading3"/>
        <w:jc w:val="left"/>
      </w:pPr>
      <w:r>
        <w:t>Part2 notebook 1: Basic chat</w:t>
      </w:r>
    </w:p>
    <w:p/>
    <w:p>
      <w:r>
        <w:t>Learned concepts:</w:t>
      </w:r>
    </w:p>
    <w:p/>
    <w:p>
      <w:pPr>
        <w:pStyle w:val="ListBullet"/>
      </w:pPr>
      <w:r>
        <w:t>Message-based state.</w:t>
      </w:r>
    </w:p>
    <w:p>
      <w:pPr>
        <w:pStyle w:val="ListBullet"/>
      </w:pPr>
      <w:r>
        <w:t>`HumanMessage` and `AIMessage`.</w:t>
      </w:r>
    </w:p>
    <w:p>
      <w:pPr>
        <w:pStyle w:val="ListBullet"/>
      </w:pPr>
      <w:r>
        <w:t>`add_messages` reducer.</w:t>
      </w:r>
    </w:p>
    <w:p>
      <w:pPr>
        <w:pStyle w:val="ListBullet"/>
      </w:pPr>
      <w:r>
        <w:t>Passing message history to the model.</w:t>
      </w:r>
    </w:p>
    <w:p/>
    <w:p>
      <w:r>
        <w:t>Limitation:</w:t>
      </w:r>
    </w:p>
    <w:p/>
    <w:p>
      <w:pPr>
        <w:pStyle w:val="ListBullet"/>
      </w:pPr>
      <w:r>
        <w:t>Without a checkpointer, separate graph calls do not automatically preserve history.</w:t>
      </w:r>
    </w:p>
    <w:p/>
    <w:p>
      <w:pPr>
        <w:pStyle w:val="Heading3"/>
        <w:jc w:val="left"/>
      </w:pPr>
      <w:r>
        <w:t>Part2 notebook 2: Checkpointed chat</w:t>
      </w:r>
    </w:p>
    <w:p/>
    <w:p>
      <w:r>
        <w:t>Learned concepts:</w:t>
      </w:r>
    </w:p>
    <w:p/>
    <w:p>
      <w:pPr>
        <w:pStyle w:val="ListBullet"/>
      </w:pPr>
      <w:r>
        <w:t>`MemorySaver`.</w:t>
      </w:r>
    </w:p>
    <w:p>
      <w:pPr>
        <w:pStyle w:val="ListBullet"/>
      </w:pPr>
      <w:r>
        <w:t>`compile(checkpointer=...)`.</w:t>
      </w:r>
    </w:p>
    <w:p>
      <w:pPr>
        <w:pStyle w:val="ListBullet"/>
      </w:pPr>
      <w:r>
        <w:t>`thread_id`.</w:t>
      </w:r>
    </w:p>
    <w:p>
      <w:pPr>
        <w:pStyle w:val="ListBullet"/>
      </w:pPr>
      <w:r>
        <w:t>Separate user conversations.</w:t>
      </w:r>
    </w:p>
    <w:p>
      <w:pPr>
        <w:pStyle w:val="ListBullet"/>
      </w:pPr>
      <w:r>
        <w:t>Persistent state during the running process.</w:t>
      </w:r>
    </w:p>
    <w:p/>
    <w:p>
      <w:r>
        <w:t>Pattern: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user id -&gt; thread id -&gt; checkpointed message history</w:t>
      </w:r>
    </w:p>
    <w:p/>
    <w:p>
      <w:r>
        <w:t>---</w:t>
      </w:r>
    </w:p>
    <w:p/>
    <w:p>
      <w:pPr>
        <w:pStyle w:val="Heading2"/>
        <w:jc w:val="left"/>
      </w:pPr>
      <w:r>
        <w:t>21. Fast Recall Sheet</w:t>
      </w:r>
    </w:p>
    <w:p/>
    <w:p>
      <w:r>
        <w:t>When building a LangGraph workflow, ask:</w:t>
      </w:r>
    </w:p>
    <w:p/>
    <w:p>
      <w:r>
        <w:t>1. What data must travel through the workflow?</w:t>
      </w:r>
    </w:p>
    <w:p>
      <w:r>
        <w:t>2. What is the state schema?</w:t>
      </w:r>
    </w:p>
    <w:p>
      <w:r>
        <w:t>3. What single task belongs in each node?</w:t>
      </w:r>
    </w:p>
    <w:p>
      <w:r>
        <w:t>4. Which nodes run in sequence?</w:t>
      </w:r>
    </w:p>
    <w:p>
      <w:r>
        <w:t>5. Which nodes can run independently?</w:t>
      </w:r>
    </w:p>
    <w:p>
      <w:r>
        <w:t>6. Where does a decision happen?</w:t>
      </w:r>
    </w:p>
    <w:p>
      <w:r>
        <w:t>7. What values can the router return?</w:t>
      </w:r>
    </w:p>
    <w:p>
      <w:r>
        <w:t>8. Which state fields need reducers?</w:t>
      </w:r>
    </w:p>
    <w:p>
      <w:r>
        <w:t>9. Can the workflow loop forever?</w:t>
      </w:r>
    </w:p>
    <w:p>
      <w:r>
        <w:t>10. What ends the workflow?</w:t>
      </w:r>
    </w:p>
    <w:p>
      <w:r>
        <w:t>11. Does the model return text or structured data?</w:t>
      </w:r>
    </w:p>
    <w:p>
      <w:r>
        <w:t>12. Does the workflow need memory?</w:t>
      </w:r>
    </w:p>
    <w:p>
      <w:r>
        <w:t>13. What identifies one conversation from another?</w:t>
      </w:r>
    </w:p>
    <w:p>
      <w:r>
        <w:t>14. What can fail, and how will it be handled?</w:t>
      </w:r>
    </w:p>
    <w:p/>
    <w:p>
      <w:r>
        <w:t>The shortest design formula is: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Define state</w:t>
        <w:br/>
        <w:t>-&gt; write nodes</w:t>
        <w:br/>
        <w:t>-&gt; connect edges</w:t>
        <w:br/>
        <w:t>-&gt; add routes or loops</w:t>
        <w:br/>
        <w:t>-&gt; add reducers when needed</w:t>
        <w:br/>
        <w:t>-&gt; compile</w:t>
        <w:br/>
        <w:t>-&gt; invoke</w:t>
        <w:br/>
        <w:t>-&gt; validate the result</w:t>
      </w:r>
    </w:p>
    <w:p/>
    <w:p>
      <w:r>
        <w:t>---</w:t>
      </w:r>
    </w:p>
    <w:p/>
    <w:p>
      <w:pPr>
        <w:pStyle w:val="Heading2"/>
        <w:jc w:val="left"/>
      </w:pPr>
      <w:r>
        <w:t>22. One Complete Minimal Example</w:t>
      </w:r>
    </w:p>
    <w:p/>
    <w:p>
      <w:pPr>
        <w:ind w:left="0"/>
        <w:jc w:val="left"/>
      </w:pPr>
      <w:r>
        <w:rPr>
          <w:rFonts w:ascii="Consolas" w:hAnsi="Consolas"/>
          <w:sz w:val="32"/>
        </w:rPr>
        <w:t>from typing import TypedDict</w:t>
        <w:br/>
        <w:br/>
        <w:t>from langgraph.graph import END, START, StateGraph</w:t>
        <w:br/>
        <w:br/>
        <w:br/>
        <w:t>class State(TypedDict):</w:t>
        <w:br/>
        <w:t xml:space="preserve">    number: int</w:t>
        <w:br/>
        <w:t xml:space="preserve">    doubled: int</w:t>
        <w:br/>
        <w:br/>
        <w:br/>
        <w:t>def double_number(state: State):</w:t>
        <w:br/>
        <w:t xml:space="preserve">    return {"doubled": state["number"] * 2}</w:t>
        <w:br/>
        <w:br/>
        <w:br/>
        <w:t>graph = StateGraph(State)</w:t>
        <w:br/>
        <w:t>graph.add_node("double_number", double_number)</w:t>
        <w:br/>
        <w:t>graph.add_edge(START, "double_number")</w:t>
        <w:br/>
        <w:t>graph.add_edge("double_number", END)</w:t>
        <w:br/>
        <w:br/>
        <w:t>workflow = graph.compile()</w:t>
        <w:br/>
        <w:t>result = workflow.invoke({"number": 5})</w:t>
        <w:br/>
        <w:br/>
        <w:t>print(result["doubled"])</w:t>
      </w:r>
    </w:p>
    <w:p/>
    <w:p>
      <w:r>
        <w:t>How to read it:</w:t>
      </w:r>
    </w:p>
    <w:p/>
    <w:p>
      <w:pPr>
        <w:pStyle w:val="ListBullet"/>
      </w:pPr>
      <w:r>
        <w:t>`State` defines the shared data.</w:t>
      </w:r>
    </w:p>
    <w:p>
      <w:pPr>
        <w:pStyle w:val="ListBullet"/>
      </w:pPr>
      <w:r>
        <w:t>`double_number` is the worker node.</w:t>
      </w:r>
    </w:p>
    <w:p>
      <w:pPr>
        <w:pStyle w:val="ListBullet"/>
      </w:pPr>
      <w:r>
        <w:t>`START` begins the graph.</w:t>
      </w:r>
    </w:p>
    <w:p>
      <w:pPr>
        <w:pStyle w:val="ListBullet"/>
      </w:pPr>
      <w:r>
        <w:t>The node updates `doubled`.</w:t>
      </w:r>
    </w:p>
    <w:p>
      <w:pPr>
        <w:pStyle w:val="ListBullet"/>
      </w:pPr>
      <w:r>
        <w:t>`END` stops the graph.</w:t>
      </w:r>
    </w:p>
    <w:p>
      <w:pPr>
        <w:pStyle w:val="ListBullet"/>
      </w:pPr>
      <w:r>
        <w:t>`compile` creates the runnable workflow.</w:t>
      </w:r>
    </w:p>
    <w:p>
      <w:pPr>
        <w:pStyle w:val="ListBullet"/>
      </w:pPr>
      <w:r>
        <w:t>`invoke` starts one run.</w:t>
      </w:r>
    </w:p>
    <w:p/>
    <w:p>
      <w:r>
        <w:t>---</w:t>
      </w:r>
    </w:p>
    <w:p/>
    <w:p>
      <w:pPr>
        <w:pStyle w:val="Heading2"/>
        <w:jc w:val="left"/>
      </w:pPr>
      <w:r>
        <w:t>Final Summary</w:t>
      </w:r>
    </w:p>
    <w:p/>
    <w:p>
      <w:r>
        <w:t>LangGraph helps turn a complicated AI task into a controlled workflow.</w:t>
      </w:r>
    </w:p>
    <w:p/>
    <w:p>
      <w:pPr>
        <w:pStyle w:val="ListBullet"/>
      </w:pPr>
      <w:r>
        <w:t>State carries information.</w:t>
      </w:r>
    </w:p>
    <w:p>
      <w:pPr>
        <w:pStyle w:val="ListBullet"/>
      </w:pPr>
      <w:r>
        <w:t>Nodes perform work.</w:t>
      </w:r>
    </w:p>
    <w:p>
      <w:pPr>
        <w:pStyle w:val="ListBullet"/>
      </w:pPr>
      <w:r>
        <w:t>Edges control order.</w:t>
      </w:r>
    </w:p>
    <w:p>
      <w:pPr>
        <w:pStyle w:val="ListBullet"/>
      </w:pPr>
      <w:r>
        <w:t>Conditional edges make decisions.</w:t>
      </w:r>
    </w:p>
    <w:p>
      <w:pPr>
        <w:pStyle w:val="ListBullet"/>
      </w:pPr>
      <w:r>
        <w:t>Reducers combine updates.</w:t>
      </w:r>
    </w:p>
    <w:p>
      <w:pPr>
        <w:pStyle w:val="ListBullet"/>
      </w:pPr>
      <w:r>
        <w:t>Structured output makes model responses reliable.</w:t>
      </w:r>
    </w:p>
    <w:p>
      <w:pPr>
        <w:pStyle w:val="ListBullet"/>
      </w:pPr>
      <w:r>
        <w:t>Loops support improvement.</w:t>
      </w:r>
    </w:p>
    <w:p>
      <w:pPr>
        <w:pStyle w:val="ListBullet"/>
      </w:pPr>
      <w:r>
        <w:t>Checkpointers preserve state.</w:t>
      </w:r>
    </w:p>
    <w:p>
      <w:pPr>
        <w:pStyle w:val="ListBullet"/>
      </w:pPr>
      <w:r>
        <w:t>Thread IDs separate conversations.</w:t>
      </w:r>
    </w:p>
    <w:p>
      <w:pPr>
        <w:pStyle w:val="ListBullet"/>
      </w:pPr>
      <w:r>
        <w:t>Limits and error handling make workflows safer.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